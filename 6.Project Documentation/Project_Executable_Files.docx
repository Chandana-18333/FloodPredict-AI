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62C05" w14:textId="1595B665" w:rsidR="001B32C9" w:rsidRDefault="00032CEB" w:rsidP="00032CEB">
      <w:r>
        <w:rPr>
          <w:b/>
          <w:noProof/>
          <w:color w:val="718096"/>
          <w:sz w:val="19"/>
        </w:rPr>
        <w:drawing>
          <wp:inline distT="0" distB="0" distL="0" distR="0" wp14:anchorId="497BDDE9" wp14:editId="1CCC9F43">
            <wp:extent cx="1905000" cy="1905000"/>
            <wp:effectExtent l="0" t="0" r="0" b="0"/>
            <wp:docPr id="291616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16772" name="Picture 291616772"/>
                    <pic:cNvPicPr/>
                  </pic:nvPicPr>
                  <pic:blipFill>
                    <a:blip r:embed="rId6"/>
                    <a:stretch>
                      <a:fillRect/>
                    </a:stretch>
                  </pic:blipFill>
                  <pic:spPr>
                    <a:xfrm>
                      <a:off x="0" y="0"/>
                      <a:ext cx="1905000" cy="1905000"/>
                    </a:xfrm>
                    <a:prstGeom prst="rect">
                      <a:avLst/>
                    </a:prstGeom>
                  </pic:spPr>
                </pic:pic>
              </a:graphicData>
            </a:graphic>
          </wp:inline>
        </w:drawing>
      </w:r>
      <w:r>
        <w:rPr>
          <w:b/>
          <w:color w:val="718096"/>
          <w:sz w:val="19"/>
        </w:rPr>
        <w:t xml:space="preserve">                                                             </w:t>
      </w:r>
      <w:r>
        <w:rPr>
          <w:b/>
          <w:noProof/>
          <w:color w:val="718096"/>
          <w:sz w:val="19"/>
        </w:rPr>
        <w:drawing>
          <wp:inline distT="0" distB="0" distL="0" distR="0" wp14:anchorId="2B82F66B" wp14:editId="7F041761">
            <wp:extent cx="1924050" cy="1768475"/>
            <wp:effectExtent l="0" t="0" r="0" b="3175"/>
            <wp:docPr id="1256481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81397" name="Picture 1256481397"/>
                    <pic:cNvPicPr/>
                  </pic:nvPicPr>
                  <pic:blipFill>
                    <a:blip r:embed="rId7"/>
                    <a:stretch>
                      <a:fillRect/>
                    </a:stretch>
                  </pic:blipFill>
                  <pic:spPr>
                    <a:xfrm>
                      <a:off x="0" y="0"/>
                      <a:ext cx="1924050" cy="1768475"/>
                    </a:xfrm>
                    <a:prstGeom prst="rect">
                      <a:avLst/>
                    </a:prstGeom>
                  </pic:spPr>
                </pic:pic>
              </a:graphicData>
            </a:graphic>
          </wp:inline>
        </w:drawing>
      </w:r>
      <w:proofErr w:type="gramStart"/>
      <w:r>
        <w:rPr>
          <w:b/>
          <w:color w:val="718096"/>
          <w:sz w:val="19"/>
        </w:rPr>
        <w:t>SMARTBRIDGE  |</w:t>
      </w:r>
      <w:proofErr w:type="gramEnd"/>
      <w:r>
        <w:rPr>
          <w:b/>
          <w:color w:val="718096"/>
          <w:sz w:val="19"/>
        </w:rPr>
        <w:t xml:space="preserve">  SKILL WALLET</w:t>
      </w:r>
    </w:p>
    <w:p w14:paraId="14B386AC" w14:textId="77777777" w:rsidR="001B32C9" w:rsidRDefault="00000000">
      <w:pPr>
        <w:spacing w:before="200" w:after="400"/>
      </w:pPr>
      <w:r>
        <w:rPr>
          <w:b/>
          <w:color w:val="1A365D"/>
          <w:sz w:val="44"/>
        </w:rPr>
        <w:t>Project Executable Files</w:t>
      </w:r>
    </w:p>
    <w:tbl>
      <w:tblPr>
        <w:tblW w:w="0" w:type="auto"/>
        <w:tblBorders>
          <w:top w:val="single" w:sz="4" w:space="0" w:color="D3D3D3"/>
          <w:bottom w:val="single" w:sz="4" w:space="0" w:color="D3D3D3"/>
          <w:insideH w:val="single" w:sz="4" w:space="0" w:color="E2E8F0"/>
        </w:tblBorders>
        <w:tblLayout w:type="fixed"/>
        <w:tblLook w:val="04A0" w:firstRow="1" w:lastRow="0" w:firstColumn="1" w:lastColumn="0" w:noHBand="0" w:noVBand="1"/>
      </w:tblPr>
      <w:tblGrid>
        <w:gridCol w:w="4680"/>
        <w:gridCol w:w="4680"/>
      </w:tblGrid>
      <w:tr w:rsidR="001B32C9" w14:paraId="3073BF54" w14:textId="77777777">
        <w:tc>
          <w:tcPr>
            <w:tcW w:w="4680" w:type="dxa"/>
            <w:shd w:val="clear" w:color="auto" w:fill="F7FAFC"/>
            <w:tcMar>
              <w:top w:w="100" w:type="dxa"/>
              <w:left w:w="150" w:type="dxa"/>
              <w:bottom w:w="100" w:type="dxa"/>
              <w:right w:w="150" w:type="dxa"/>
            </w:tcMar>
          </w:tcPr>
          <w:p w14:paraId="46423991" w14:textId="77777777" w:rsidR="001B32C9" w:rsidRDefault="00000000">
            <w:r>
              <w:rPr>
                <w:b/>
              </w:rPr>
              <w:t>Date</w:t>
            </w:r>
          </w:p>
        </w:tc>
        <w:tc>
          <w:tcPr>
            <w:tcW w:w="4680" w:type="dxa"/>
            <w:tcMar>
              <w:top w:w="100" w:type="dxa"/>
              <w:left w:w="150" w:type="dxa"/>
              <w:bottom w:w="100" w:type="dxa"/>
              <w:right w:w="150" w:type="dxa"/>
            </w:tcMar>
          </w:tcPr>
          <w:p w14:paraId="75A75BA5" w14:textId="3AB7947D" w:rsidR="001B32C9" w:rsidRDefault="00032CEB">
            <w:r>
              <w:t>6 July 2026</w:t>
            </w:r>
          </w:p>
        </w:tc>
      </w:tr>
      <w:tr w:rsidR="001B32C9" w14:paraId="130706C3" w14:textId="77777777">
        <w:tc>
          <w:tcPr>
            <w:tcW w:w="4680" w:type="dxa"/>
            <w:shd w:val="clear" w:color="auto" w:fill="F7FAFC"/>
            <w:tcMar>
              <w:top w:w="100" w:type="dxa"/>
              <w:left w:w="150" w:type="dxa"/>
              <w:bottom w:w="100" w:type="dxa"/>
              <w:right w:w="150" w:type="dxa"/>
            </w:tcMar>
          </w:tcPr>
          <w:p w14:paraId="637FD30E" w14:textId="77777777" w:rsidR="001B32C9" w:rsidRDefault="00000000">
            <w:r>
              <w:rPr>
                <w:b/>
              </w:rPr>
              <w:t>Team ID</w:t>
            </w:r>
          </w:p>
        </w:tc>
        <w:tc>
          <w:tcPr>
            <w:tcW w:w="4680" w:type="dxa"/>
            <w:tcMar>
              <w:top w:w="100" w:type="dxa"/>
              <w:left w:w="150" w:type="dxa"/>
              <w:bottom w:w="100" w:type="dxa"/>
              <w:right w:w="150" w:type="dxa"/>
            </w:tcMar>
          </w:tcPr>
          <w:p w14:paraId="39D09C40" w14:textId="2FC856A1" w:rsidR="001B32C9" w:rsidRDefault="001B32C9"/>
        </w:tc>
      </w:tr>
      <w:tr w:rsidR="001B32C9" w14:paraId="7B2A689F" w14:textId="77777777">
        <w:tc>
          <w:tcPr>
            <w:tcW w:w="4680" w:type="dxa"/>
            <w:shd w:val="clear" w:color="auto" w:fill="F7FAFC"/>
            <w:tcMar>
              <w:top w:w="100" w:type="dxa"/>
              <w:left w:w="150" w:type="dxa"/>
              <w:bottom w:w="100" w:type="dxa"/>
              <w:right w:w="150" w:type="dxa"/>
            </w:tcMar>
          </w:tcPr>
          <w:p w14:paraId="0F9B3392" w14:textId="77777777" w:rsidR="001B32C9" w:rsidRDefault="00000000">
            <w:r>
              <w:rPr>
                <w:b/>
              </w:rPr>
              <w:t>Project Name</w:t>
            </w:r>
          </w:p>
        </w:tc>
        <w:tc>
          <w:tcPr>
            <w:tcW w:w="4680" w:type="dxa"/>
            <w:tcMar>
              <w:top w:w="100" w:type="dxa"/>
              <w:left w:w="150" w:type="dxa"/>
              <w:bottom w:w="100" w:type="dxa"/>
              <w:right w:w="150" w:type="dxa"/>
            </w:tcMar>
          </w:tcPr>
          <w:p w14:paraId="50161B84" w14:textId="3C44C1CD" w:rsidR="001B32C9" w:rsidRDefault="00032CEB">
            <w:r>
              <w:t>Rising Waters</w:t>
            </w:r>
          </w:p>
        </w:tc>
      </w:tr>
      <w:tr w:rsidR="001B32C9" w14:paraId="79F5C155" w14:textId="77777777">
        <w:tc>
          <w:tcPr>
            <w:tcW w:w="4680" w:type="dxa"/>
            <w:shd w:val="clear" w:color="auto" w:fill="F7FAFC"/>
            <w:tcMar>
              <w:top w:w="100" w:type="dxa"/>
              <w:left w:w="150" w:type="dxa"/>
              <w:bottom w:w="100" w:type="dxa"/>
              <w:right w:w="150" w:type="dxa"/>
            </w:tcMar>
          </w:tcPr>
          <w:p w14:paraId="24FC9B84" w14:textId="77777777" w:rsidR="001B32C9" w:rsidRDefault="00000000">
            <w:r>
              <w:rPr>
                <w:b/>
              </w:rPr>
              <w:t>Maximum Marks</w:t>
            </w:r>
          </w:p>
        </w:tc>
        <w:tc>
          <w:tcPr>
            <w:tcW w:w="4680" w:type="dxa"/>
            <w:tcMar>
              <w:top w:w="100" w:type="dxa"/>
              <w:left w:w="150" w:type="dxa"/>
              <w:bottom w:w="100" w:type="dxa"/>
              <w:right w:w="150" w:type="dxa"/>
            </w:tcMar>
          </w:tcPr>
          <w:p w14:paraId="09E6E542" w14:textId="77777777" w:rsidR="001B32C9" w:rsidRDefault="00000000">
            <w:r>
              <w:t>3 Marks</w:t>
            </w:r>
          </w:p>
        </w:tc>
      </w:tr>
    </w:tbl>
    <w:p w14:paraId="6406C819" w14:textId="77777777" w:rsidR="001B32C9" w:rsidRDefault="001B32C9">
      <w:pPr>
        <w:spacing w:after="300"/>
      </w:pPr>
    </w:p>
    <w:p w14:paraId="73374869" w14:textId="77777777" w:rsidR="001B32C9" w:rsidRDefault="00000000">
      <w:r>
        <w:t>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14:paraId="2AE1E27A" w14:textId="77777777" w:rsidR="001B32C9" w:rsidRDefault="00000000">
      <w:pPr>
        <w:spacing w:before="400"/>
      </w:pPr>
      <w:r>
        <w:rPr>
          <w:b/>
          <w:color w:val="2B6CB0"/>
          <w:sz w:val="28"/>
        </w:rPr>
        <w:t>Step 1: Submission Checklist</w:t>
      </w:r>
    </w:p>
    <w:tbl>
      <w:tblPr>
        <w:tblW w:w="0" w:type="auto"/>
        <w:tblBorders>
          <w:top w:val="single" w:sz="4" w:space="0" w:color="D3D3D3"/>
          <w:bottom w:val="single" w:sz="4" w:space="0" w:color="D3D3D3"/>
          <w:insideH w:val="single" w:sz="4" w:space="0" w:color="E2E8F0"/>
        </w:tblBorders>
        <w:tblLook w:val="04A0" w:firstRow="1" w:lastRow="0" w:firstColumn="1" w:lastColumn="0" w:noHBand="0" w:noVBand="1"/>
      </w:tblPr>
      <w:tblGrid>
        <w:gridCol w:w="3120"/>
        <w:gridCol w:w="3120"/>
        <w:gridCol w:w="3120"/>
      </w:tblGrid>
      <w:tr w:rsidR="001B32C9" w14:paraId="76232289" w14:textId="77777777">
        <w:tc>
          <w:tcPr>
            <w:tcW w:w="3120" w:type="dxa"/>
            <w:shd w:val="clear" w:color="auto" w:fill="2B6CB0"/>
            <w:tcMar>
              <w:top w:w="100" w:type="dxa"/>
              <w:left w:w="150" w:type="dxa"/>
              <w:bottom w:w="100" w:type="dxa"/>
              <w:right w:w="150" w:type="dxa"/>
            </w:tcMar>
          </w:tcPr>
          <w:p w14:paraId="36BA1F63" w14:textId="77777777" w:rsidR="001B32C9" w:rsidRDefault="00000000">
            <w:r>
              <w:rPr>
                <w:b/>
                <w:color w:val="FFFFFF"/>
              </w:rPr>
              <w:t>S.No</w:t>
            </w:r>
          </w:p>
        </w:tc>
        <w:tc>
          <w:tcPr>
            <w:tcW w:w="3120" w:type="dxa"/>
            <w:shd w:val="clear" w:color="auto" w:fill="2B6CB0"/>
            <w:tcMar>
              <w:top w:w="100" w:type="dxa"/>
              <w:left w:w="150" w:type="dxa"/>
              <w:bottom w:w="100" w:type="dxa"/>
              <w:right w:w="150" w:type="dxa"/>
            </w:tcMar>
          </w:tcPr>
          <w:p w14:paraId="1D52F43B" w14:textId="77777777" w:rsidR="001B32C9" w:rsidRDefault="00000000">
            <w:r>
              <w:rPr>
                <w:b/>
                <w:color w:val="FFFFFF"/>
              </w:rPr>
              <w:t>Item to Submit</w:t>
            </w:r>
          </w:p>
        </w:tc>
        <w:tc>
          <w:tcPr>
            <w:tcW w:w="3120" w:type="dxa"/>
            <w:shd w:val="clear" w:color="auto" w:fill="2B6CB0"/>
            <w:tcMar>
              <w:top w:w="100" w:type="dxa"/>
              <w:left w:w="150" w:type="dxa"/>
              <w:bottom w:w="100" w:type="dxa"/>
              <w:right w:w="150" w:type="dxa"/>
            </w:tcMar>
          </w:tcPr>
          <w:p w14:paraId="1270380E" w14:textId="77777777" w:rsidR="001B32C9" w:rsidRDefault="00000000">
            <w:r>
              <w:rPr>
                <w:b/>
                <w:color w:val="FFFFFF"/>
              </w:rPr>
              <w:t>Submitted (Yes / No / NA)</w:t>
            </w:r>
          </w:p>
        </w:tc>
      </w:tr>
      <w:tr w:rsidR="001B32C9" w14:paraId="4C0ACB56" w14:textId="77777777">
        <w:tc>
          <w:tcPr>
            <w:tcW w:w="3120" w:type="dxa"/>
            <w:tcMar>
              <w:top w:w="100" w:type="dxa"/>
              <w:left w:w="150" w:type="dxa"/>
              <w:bottom w:w="100" w:type="dxa"/>
              <w:right w:w="150" w:type="dxa"/>
            </w:tcMar>
          </w:tcPr>
          <w:p w14:paraId="3CF0DD7A" w14:textId="77777777" w:rsidR="001B32C9" w:rsidRDefault="00000000">
            <w:r>
              <w:t>1</w:t>
            </w:r>
          </w:p>
        </w:tc>
        <w:tc>
          <w:tcPr>
            <w:tcW w:w="3120" w:type="dxa"/>
            <w:tcMar>
              <w:top w:w="100" w:type="dxa"/>
              <w:left w:w="150" w:type="dxa"/>
              <w:bottom w:w="100" w:type="dxa"/>
              <w:right w:w="150" w:type="dxa"/>
            </w:tcMar>
          </w:tcPr>
          <w:p w14:paraId="7F6D66F6" w14:textId="77777777" w:rsidR="001B32C9" w:rsidRDefault="00000000">
            <w:r>
              <w:t>Complete source code (all files and folders)</w:t>
            </w:r>
          </w:p>
        </w:tc>
        <w:tc>
          <w:tcPr>
            <w:tcW w:w="3120" w:type="dxa"/>
            <w:tcMar>
              <w:top w:w="100" w:type="dxa"/>
              <w:left w:w="150" w:type="dxa"/>
              <w:bottom w:w="100" w:type="dxa"/>
              <w:right w:w="150" w:type="dxa"/>
            </w:tcMar>
          </w:tcPr>
          <w:p w14:paraId="2313DCD0" w14:textId="24FB1A09" w:rsidR="001B32C9" w:rsidRDefault="00032CEB">
            <w:r>
              <w:t>Yes</w:t>
            </w:r>
          </w:p>
        </w:tc>
      </w:tr>
      <w:tr w:rsidR="001B32C9" w14:paraId="7D987556" w14:textId="77777777">
        <w:tc>
          <w:tcPr>
            <w:tcW w:w="3120" w:type="dxa"/>
            <w:tcMar>
              <w:top w:w="100" w:type="dxa"/>
              <w:left w:w="150" w:type="dxa"/>
              <w:bottom w:w="100" w:type="dxa"/>
              <w:right w:w="150" w:type="dxa"/>
            </w:tcMar>
          </w:tcPr>
          <w:p w14:paraId="55278FC9" w14:textId="77777777" w:rsidR="001B32C9" w:rsidRDefault="00000000">
            <w:r>
              <w:t>2</w:t>
            </w:r>
          </w:p>
        </w:tc>
        <w:tc>
          <w:tcPr>
            <w:tcW w:w="3120" w:type="dxa"/>
            <w:tcMar>
              <w:top w:w="100" w:type="dxa"/>
              <w:left w:w="150" w:type="dxa"/>
              <w:bottom w:w="100" w:type="dxa"/>
              <w:right w:w="150" w:type="dxa"/>
            </w:tcMar>
          </w:tcPr>
          <w:p w14:paraId="69C40149" w14:textId="77777777" w:rsidR="001B32C9" w:rsidRDefault="00000000">
            <w:r>
              <w:t>README / Setup Guide (instructions to run the project)</w:t>
            </w:r>
          </w:p>
        </w:tc>
        <w:tc>
          <w:tcPr>
            <w:tcW w:w="3120" w:type="dxa"/>
            <w:tcMar>
              <w:top w:w="100" w:type="dxa"/>
              <w:left w:w="150" w:type="dxa"/>
              <w:bottom w:w="100" w:type="dxa"/>
              <w:right w:w="150" w:type="dxa"/>
            </w:tcMar>
          </w:tcPr>
          <w:p w14:paraId="1F72439C" w14:textId="0AEF87B8" w:rsidR="001B32C9" w:rsidRDefault="00032CEB">
            <w:r>
              <w:t>Yes</w:t>
            </w:r>
          </w:p>
        </w:tc>
      </w:tr>
      <w:tr w:rsidR="001B32C9" w14:paraId="669F50AF" w14:textId="77777777">
        <w:tc>
          <w:tcPr>
            <w:tcW w:w="3120" w:type="dxa"/>
            <w:tcMar>
              <w:top w:w="100" w:type="dxa"/>
              <w:left w:w="150" w:type="dxa"/>
              <w:bottom w:w="100" w:type="dxa"/>
              <w:right w:w="150" w:type="dxa"/>
            </w:tcMar>
          </w:tcPr>
          <w:p w14:paraId="5CDA50E3" w14:textId="77777777" w:rsidR="001B32C9" w:rsidRDefault="00000000">
            <w:r>
              <w:lastRenderedPageBreak/>
              <w:t>3</w:t>
            </w:r>
          </w:p>
        </w:tc>
        <w:tc>
          <w:tcPr>
            <w:tcW w:w="3120" w:type="dxa"/>
            <w:tcMar>
              <w:top w:w="100" w:type="dxa"/>
              <w:left w:w="150" w:type="dxa"/>
              <w:bottom w:w="100" w:type="dxa"/>
              <w:right w:w="150" w:type="dxa"/>
            </w:tcMar>
          </w:tcPr>
          <w:p w14:paraId="3E5DFCFE" w14:textId="77777777" w:rsidR="001B32C9" w:rsidRDefault="00000000">
            <w:r>
              <w:t>requirements.txt / package.json / dependency file</w:t>
            </w:r>
          </w:p>
        </w:tc>
        <w:tc>
          <w:tcPr>
            <w:tcW w:w="3120" w:type="dxa"/>
            <w:tcMar>
              <w:top w:w="100" w:type="dxa"/>
              <w:left w:w="150" w:type="dxa"/>
              <w:bottom w:w="100" w:type="dxa"/>
              <w:right w:w="150" w:type="dxa"/>
            </w:tcMar>
          </w:tcPr>
          <w:p w14:paraId="36BF5EA9" w14:textId="51FCB870" w:rsidR="001B32C9" w:rsidRDefault="00032CEB">
            <w:r>
              <w:t>Yes</w:t>
            </w:r>
          </w:p>
        </w:tc>
      </w:tr>
      <w:tr w:rsidR="001B32C9" w14:paraId="4707CC23" w14:textId="77777777">
        <w:tc>
          <w:tcPr>
            <w:tcW w:w="3120" w:type="dxa"/>
            <w:tcMar>
              <w:top w:w="100" w:type="dxa"/>
              <w:left w:w="150" w:type="dxa"/>
              <w:bottom w:w="100" w:type="dxa"/>
              <w:right w:w="150" w:type="dxa"/>
            </w:tcMar>
          </w:tcPr>
          <w:p w14:paraId="08E73ADF" w14:textId="77777777" w:rsidR="001B32C9" w:rsidRDefault="00000000">
            <w:r>
              <w:t>4</w:t>
            </w:r>
          </w:p>
        </w:tc>
        <w:tc>
          <w:tcPr>
            <w:tcW w:w="3120" w:type="dxa"/>
            <w:tcMar>
              <w:top w:w="100" w:type="dxa"/>
              <w:left w:w="150" w:type="dxa"/>
              <w:bottom w:w="100" w:type="dxa"/>
              <w:right w:w="150" w:type="dxa"/>
            </w:tcMar>
          </w:tcPr>
          <w:p w14:paraId="29CA22B4" w14:textId="77777777" w:rsidR="001B32C9" w:rsidRDefault="00000000">
            <w:r>
              <w:t>Database schema / seed files (if applicable)</w:t>
            </w:r>
          </w:p>
        </w:tc>
        <w:tc>
          <w:tcPr>
            <w:tcW w:w="3120" w:type="dxa"/>
            <w:tcMar>
              <w:top w:w="100" w:type="dxa"/>
              <w:left w:w="150" w:type="dxa"/>
              <w:bottom w:w="100" w:type="dxa"/>
              <w:right w:w="150" w:type="dxa"/>
            </w:tcMar>
          </w:tcPr>
          <w:p w14:paraId="4AA214E1" w14:textId="25E0835B" w:rsidR="001B32C9" w:rsidRDefault="00032CEB">
            <w:r>
              <w:t>Yes</w:t>
            </w:r>
          </w:p>
        </w:tc>
      </w:tr>
      <w:tr w:rsidR="001B32C9" w14:paraId="5DFE3808" w14:textId="77777777">
        <w:tc>
          <w:tcPr>
            <w:tcW w:w="3120" w:type="dxa"/>
            <w:tcMar>
              <w:top w:w="100" w:type="dxa"/>
              <w:left w:w="150" w:type="dxa"/>
              <w:bottom w:w="100" w:type="dxa"/>
              <w:right w:w="150" w:type="dxa"/>
            </w:tcMar>
          </w:tcPr>
          <w:p w14:paraId="112F30BC" w14:textId="77777777" w:rsidR="001B32C9" w:rsidRDefault="00000000">
            <w:r>
              <w:t>5</w:t>
            </w:r>
          </w:p>
        </w:tc>
        <w:tc>
          <w:tcPr>
            <w:tcW w:w="3120" w:type="dxa"/>
            <w:tcMar>
              <w:top w:w="100" w:type="dxa"/>
              <w:left w:w="150" w:type="dxa"/>
              <w:bottom w:w="100" w:type="dxa"/>
              <w:right w:w="150" w:type="dxa"/>
            </w:tcMar>
          </w:tcPr>
          <w:p w14:paraId="5A6D63DA" w14:textId="77777777" w:rsidR="001B32C9" w:rsidRDefault="00000000">
            <w:r>
              <w:t>Environment configuration file (.env.example or similar)</w:t>
            </w:r>
          </w:p>
        </w:tc>
        <w:tc>
          <w:tcPr>
            <w:tcW w:w="3120" w:type="dxa"/>
            <w:tcMar>
              <w:top w:w="100" w:type="dxa"/>
              <w:left w:w="150" w:type="dxa"/>
              <w:bottom w:w="100" w:type="dxa"/>
              <w:right w:w="150" w:type="dxa"/>
            </w:tcMar>
          </w:tcPr>
          <w:p w14:paraId="319C8DF2" w14:textId="493559EC" w:rsidR="001B32C9" w:rsidRDefault="00032CEB">
            <w:r>
              <w:t>Yes</w:t>
            </w:r>
          </w:p>
        </w:tc>
      </w:tr>
      <w:tr w:rsidR="001B32C9" w14:paraId="64EABBD8" w14:textId="77777777">
        <w:tc>
          <w:tcPr>
            <w:tcW w:w="3120" w:type="dxa"/>
            <w:tcMar>
              <w:top w:w="100" w:type="dxa"/>
              <w:left w:w="150" w:type="dxa"/>
              <w:bottom w:w="100" w:type="dxa"/>
              <w:right w:w="150" w:type="dxa"/>
            </w:tcMar>
          </w:tcPr>
          <w:p w14:paraId="7CB870CE" w14:textId="77777777" w:rsidR="001B32C9" w:rsidRDefault="00000000">
            <w:r>
              <w:t>6</w:t>
            </w:r>
          </w:p>
        </w:tc>
        <w:tc>
          <w:tcPr>
            <w:tcW w:w="3120" w:type="dxa"/>
            <w:tcMar>
              <w:top w:w="100" w:type="dxa"/>
              <w:left w:w="150" w:type="dxa"/>
              <w:bottom w:w="100" w:type="dxa"/>
              <w:right w:w="150" w:type="dxa"/>
            </w:tcMar>
          </w:tcPr>
          <w:p w14:paraId="4ACC903D" w14:textId="77777777" w:rsidR="001B32C9" w:rsidRDefault="00000000">
            <w:r>
              <w:t>Deployed application URL (if hosted)</w:t>
            </w:r>
          </w:p>
        </w:tc>
        <w:tc>
          <w:tcPr>
            <w:tcW w:w="3120" w:type="dxa"/>
            <w:tcMar>
              <w:top w:w="100" w:type="dxa"/>
              <w:left w:w="150" w:type="dxa"/>
              <w:bottom w:w="100" w:type="dxa"/>
              <w:right w:w="150" w:type="dxa"/>
            </w:tcMar>
          </w:tcPr>
          <w:p w14:paraId="24C64250" w14:textId="682C57CA" w:rsidR="001B32C9" w:rsidRDefault="00032CEB">
            <w:r>
              <w:t>Na</w:t>
            </w:r>
          </w:p>
        </w:tc>
      </w:tr>
      <w:tr w:rsidR="001B32C9" w14:paraId="6FE96599" w14:textId="77777777">
        <w:tc>
          <w:tcPr>
            <w:tcW w:w="3120" w:type="dxa"/>
            <w:tcMar>
              <w:top w:w="100" w:type="dxa"/>
              <w:left w:w="150" w:type="dxa"/>
              <w:bottom w:w="100" w:type="dxa"/>
              <w:right w:w="150" w:type="dxa"/>
            </w:tcMar>
          </w:tcPr>
          <w:p w14:paraId="1C3543EF" w14:textId="77777777" w:rsidR="001B32C9" w:rsidRDefault="00000000">
            <w:r>
              <w:t>7</w:t>
            </w:r>
          </w:p>
        </w:tc>
        <w:tc>
          <w:tcPr>
            <w:tcW w:w="3120" w:type="dxa"/>
            <w:tcMar>
              <w:top w:w="100" w:type="dxa"/>
              <w:left w:w="150" w:type="dxa"/>
              <w:bottom w:w="100" w:type="dxa"/>
              <w:right w:w="150" w:type="dxa"/>
            </w:tcMar>
          </w:tcPr>
          <w:p w14:paraId="427BE1F8" w14:textId="77777777" w:rsidR="001B32C9" w:rsidRDefault="00000000">
            <w:r>
              <w:t>Executable binary / APK (if applicable for mobile/desktop apps)</w:t>
            </w:r>
          </w:p>
        </w:tc>
        <w:tc>
          <w:tcPr>
            <w:tcW w:w="3120" w:type="dxa"/>
            <w:tcMar>
              <w:top w:w="100" w:type="dxa"/>
              <w:left w:w="150" w:type="dxa"/>
              <w:bottom w:w="100" w:type="dxa"/>
              <w:right w:w="150" w:type="dxa"/>
            </w:tcMar>
          </w:tcPr>
          <w:p w14:paraId="2598BF23" w14:textId="3BFD2F00" w:rsidR="001B32C9" w:rsidRDefault="00032CEB">
            <w:r>
              <w:t>Na</w:t>
            </w:r>
          </w:p>
        </w:tc>
      </w:tr>
      <w:tr w:rsidR="001B32C9" w14:paraId="4F983A67" w14:textId="77777777">
        <w:tc>
          <w:tcPr>
            <w:tcW w:w="3120" w:type="dxa"/>
            <w:tcMar>
              <w:top w:w="100" w:type="dxa"/>
              <w:left w:w="150" w:type="dxa"/>
              <w:bottom w:w="100" w:type="dxa"/>
              <w:right w:w="150" w:type="dxa"/>
            </w:tcMar>
          </w:tcPr>
          <w:p w14:paraId="67EB8E26" w14:textId="77777777" w:rsidR="001B32C9" w:rsidRDefault="00000000">
            <w:r>
              <w:t>8</w:t>
            </w:r>
          </w:p>
        </w:tc>
        <w:tc>
          <w:tcPr>
            <w:tcW w:w="3120" w:type="dxa"/>
            <w:tcMar>
              <w:top w:w="100" w:type="dxa"/>
              <w:left w:w="150" w:type="dxa"/>
              <w:bottom w:w="100" w:type="dxa"/>
              <w:right w:w="150" w:type="dxa"/>
            </w:tcMar>
          </w:tcPr>
          <w:p w14:paraId="52B9337A" w14:textId="77777777" w:rsidR="001B32C9" w:rsidRDefault="00000000">
            <w:r>
              <w:t>Dockerfile / Containerization config (if applicable)</w:t>
            </w:r>
          </w:p>
        </w:tc>
        <w:tc>
          <w:tcPr>
            <w:tcW w:w="3120" w:type="dxa"/>
            <w:tcMar>
              <w:top w:w="100" w:type="dxa"/>
              <w:left w:w="150" w:type="dxa"/>
              <w:bottom w:w="100" w:type="dxa"/>
              <w:right w:w="150" w:type="dxa"/>
            </w:tcMar>
          </w:tcPr>
          <w:p w14:paraId="25F8A9D6" w14:textId="6E4E3CFB" w:rsidR="001B32C9" w:rsidRDefault="00032CEB">
            <w:r>
              <w:t>Na</w:t>
            </w:r>
          </w:p>
        </w:tc>
      </w:tr>
      <w:tr w:rsidR="001B32C9" w14:paraId="0F41061F" w14:textId="77777777">
        <w:tc>
          <w:tcPr>
            <w:tcW w:w="3120" w:type="dxa"/>
            <w:tcMar>
              <w:top w:w="100" w:type="dxa"/>
              <w:left w:w="150" w:type="dxa"/>
              <w:bottom w:w="100" w:type="dxa"/>
              <w:right w:w="150" w:type="dxa"/>
            </w:tcMar>
          </w:tcPr>
          <w:p w14:paraId="1E055C15" w14:textId="77777777" w:rsidR="001B32C9" w:rsidRDefault="00000000">
            <w:r>
              <w:t>9</w:t>
            </w:r>
          </w:p>
        </w:tc>
        <w:tc>
          <w:tcPr>
            <w:tcW w:w="3120" w:type="dxa"/>
            <w:tcMar>
              <w:top w:w="100" w:type="dxa"/>
              <w:left w:w="150" w:type="dxa"/>
              <w:bottom w:w="100" w:type="dxa"/>
              <w:right w:w="150" w:type="dxa"/>
            </w:tcMar>
          </w:tcPr>
          <w:p w14:paraId="4EAA633A" w14:textId="77777777" w:rsidR="001B32C9" w:rsidRDefault="00000000">
            <w:r>
              <w:t>Test files and test results</w:t>
            </w:r>
          </w:p>
        </w:tc>
        <w:tc>
          <w:tcPr>
            <w:tcW w:w="3120" w:type="dxa"/>
            <w:tcMar>
              <w:top w:w="100" w:type="dxa"/>
              <w:left w:w="150" w:type="dxa"/>
              <w:bottom w:w="100" w:type="dxa"/>
              <w:right w:w="150" w:type="dxa"/>
            </w:tcMar>
          </w:tcPr>
          <w:p w14:paraId="79AD7A7D" w14:textId="390913F8" w:rsidR="001B32C9" w:rsidRDefault="00032CEB">
            <w:r>
              <w:t>Yes</w:t>
            </w:r>
          </w:p>
        </w:tc>
      </w:tr>
      <w:tr w:rsidR="001B32C9" w14:paraId="6782C640" w14:textId="77777777">
        <w:tc>
          <w:tcPr>
            <w:tcW w:w="3120" w:type="dxa"/>
            <w:tcMar>
              <w:top w:w="100" w:type="dxa"/>
              <w:left w:w="150" w:type="dxa"/>
              <w:bottom w:w="100" w:type="dxa"/>
              <w:right w:w="150" w:type="dxa"/>
            </w:tcMar>
          </w:tcPr>
          <w:p w14:paraId="4C949EB7" w14:textId="77777777" w:rsidR="001B32C9" w:rsidRDefault="00000000">
            <w:r>
              <w:t>10</w:t>
            </w:r>
          </w:p>
        </w:tc>
        <w:tc>
          <w:tcPr>
            <w:tcW w:w="3120" w:type="dxa"/>
            <w:tcMar>
              <w:top w:w="100" w:type="dxa"/>
              <w:left w:w="150" w:type="dxa"/>
              <w:bottom w:w="100" w:type="dxa"/>
              <w:right w:w="150" w:type="dxa"/>
            </w:tcMar>
          </w:tcPr>
          <w:p w14:paraId="7C99A8F2" w14:textId="77777777" w:rsidR="001B32C9" w:rsidRDefault="00000000">
            <w:r>
              <w:t>Demo video or walkthrough (if required)</w:t>
            </w:r>
          </w:p>
        </w:tc>
        <w:tc>
          <w:tcPr>
            <w:tcW w:w="3120" w:type="dxa"/>
            <w:tcMar>
              <w:top w:w="100" w:type="dxa"/>
              <w:left w:w="150" w:type="dxa"/>
              <w:bottom w:w="100" w:type="dxa"/>
              <w:right w:w="150" w:type="dxa"/>
            </w:tcMar>
          </w:tcPr>
          <w:p w14:paraId="2DF33D48" w14:textId="1C313FFF" w:rsidR="001B32C9" w:rsidRDefault="00032CEB">
            <w:r>
              <w:t>Yes</w:t>
            </w:r>
          </w:p>
        </w:tc>
      </w:tr>
    </w:tbl>
    <w:p w14:paraId="1EFC6FF3" w14:textId="77777777" w:rsidR="001B32C9" w:rsidRDefault="00000000">
      <w:pPr>
        <w:spacing w:before="500"/>
      </w:pPr>
      <w:r>
        <w:rPr>
          <w:b/>
          <w:color w:val="2B6CB0"/>
          <w:sz w:val="28"/>
        </w:rPr>
        <w:t>Step 2: File / Folder Structure</w:t>
      </w:r>
    </w:p>
    <w:p w14:paraId="411F4107" w14:textId="77777777" w:rsidR="00F84CE4" w:rsidRPr="00F84CE4" w:rsidRDefault="00F84CE4" w:rsidP="00F84CE4">
      <w:r w:rsidRPr="00F84CE4">
        <w:t>/</w:t>
      </w:r>
      <w:proofErr w:type="spellStart"/>
      <w:r w:rsidRPr="00F84CE4">
        <w:t>FloodSense</w:t>
      </w:r>
      <w:proofErr w:type="spellEnd"/>
      <w:r w:rsidRPr="00F84CE4">
        <w:t>-AI</w:t>
      </w:r>
    </w:p>
    <w:p w14:paraId="670E7777"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proofErr w:type="gramStart"/>
      <w:r w:rsidRPr="00F84CE4">
        <w:rPr>
          <w:rFonts w:hint="eastAsia"/>
        </w:rPr>
        <w:t>1.Brainstorming</w:t>
      </w:r>
      <w:proofErr w:type="gramEnd"/>
      <w:r w:rsidRPr="00F84CE4">
        <w:rPr>
          <w:rFonts w:hint="eastAsia"/>
        </w:rPr>
        <w:t xml:space="preserve"> &amp; Ideation      - Ideation and concept phase notes</w:t>
      </w:r>
    </w:p>
    <w:p w14:paraId="310A0CD6"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proofErr w:type="gramStart"/>
      <w:r w:rsidRPr="00F84CE4">
        <w:rPr>
          <w:rFonts w:hint="eastAsia"/>
        </w:rPr>
        <w:t>2.Requirement</w:t>
      </w:r>
      <w:proofErr w:type="gramEnd"/>
      <w:r w:rsidRPr="00F84CE4">
        <w:rPr>
          <w:rFonts w:hint="eastAsia"/>
        </w:rPr>
        <w:t xml:space="preserve"> Analysis          - Project software requirements specifications (SRS)</w:t>
      </w:r>
    </w:p>
    <w:p w14:paraId="699B4A34"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proofErr w:type="gramStart"/>
      <w:r w:rsidRPr="00F84CE4">
        <w:rPr>
          <w:rFonts w:hint="eastAsia"/>
        </w:rPr>
        <w:t>3.Project</w:t>
      </w:r>
      <w:proofErr w:type="gramEnd"/>
      <w:r w:rsidRPr="00F84CE4">
        <w:rPr>
          <w:rFonts w:hint="eastAsia"/>
        </w:rPr>
        <w:t xml:space="preserve"> Design Phase          - Architecture designs and UX wireframes</w:t>
      </w:r>
    </w:p>
    <w:p w14:paraId="057A8C47"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proofErr w:type="gramStart"/>
      <w:r w:rsidRPr="00F84CE4">
        <w:rPr>
          <w:rFonts w:hint="eastAsia"/>
        </w:rPr>
        <w:t>4.Project</w:t>
      </w:r>
      <w:proofErr w:type="gramEnd"/>
      <w:r w:rsidRPr="00F84CE4">
        <w:rPr>
          <w:rFonts w:hint="eastAsia"/>
        </w:rPr>
        <w:t xml:space="preserve"> Planning Phase        - Project milestones, schedules, and plans</w:t>
      </w:r>
    </w:p>
    <w:p w14:paraId="49643C09"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proofErr w:type="gramStart"/>
      <w:r w:rsidRPr="00F84CE4">
        <w:rPr>
          <w:rFonts w:hint="eastAsia"/>
        </w:rPr>
        <w:t>5.Project</w:t>
      </w:r>
      <w:proofErr w:type="gramEnd"/>
      <w:r w:rsidRPr="00F84CE4">
        <w:rPr>
          <w:rFonts w:hint="eastAsia"/>
        </w:rPr>
        <w:t xml:space="preserve"> Development           - Active development sprints and logs</w:t>
      </w:r>
    </w:p>
    <w:p w14:paraId="2560009C"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proofErr w:type="gramStart"/>
      <w:r w:rsidRPr="00F84CE4">
        <w:rPr>
          <w:rFonts w:hint="eastAsia"/>
        </w:rPr>
        <w:t>6.Project</w:t>
      </w:r>
      <w:proofErr w:type="gramEnd"/>
      <w:r w:rsidRPr="00F84CE4">
        <w:rPr>
          <w:rFonts w:hint="eastAsia"/>
        </w:rPr>
        <w:t xml:space="preserve"> Documentation         - Implementation guides and validation docs</w:t>
      </w:r>
    </w:p>
    <w:p w14:paraId="6F042441"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proofErr w:type="gramStart"/>
      <w:r w:rsidRPr="00F84CE4">
        <w:rPr>
          <w:rFonts w:hint="eastAsia"/>
        </w:rPr>
        <w:t>7.Results</w:t>
      </w:r>
      <w:proofErr w:type="gramEnd"/>
      <w:r w:rsidRPr="00F84CE4">
        <w:rPr>
          <w:rFonts w:hint="eastAsia"/>
        </w:rPr>
        <w:t xml:space="preserve">                       - Evaluation scores, performance records, and testing logs</w:t>
      </w:r>
    </w:p>
    <w:p w14:paraId="0CEFCBAD" w14:textId="77777777" w:rsidR="00F84CE4" w:rsidRPr="00F84CE4" w:rsidRDefault="00F84CE4" w:rsidP="00F84CE4">
      <w:pPr>
        <w:rPr>
          <w:rFonts w:hint="eastAsia"/>
        </w:rPr>
      </w:pPr>
      <w:r w:rsidRPr="00F84CE4">
        <w:rPr>
          <w:rFonts w:hint="eastAsia"/>
        </w:rPr>
        <w:lastRenderedPageBreak/>
        <w:t xml:space="preserve">   </w:t>
      </w:r>
      <w:r w:rsidRPr="00F84CE4">
        <w:rPr>
          <w:rFonts w:hint="eastAsia"/>
        </w:rPr>
        <w:t>└──</w:t>
      </w:r>
      <w:r w:rsidRPr="00F84CE4">
        <w:rPr>
          <w:rFonts w:hint="eastAsia"/>
        </w:rPr>
        <w:t xml:space="preserve"> /Project </w:t>
      </w:r>
      <w:proofErr w:type="spellStart"/>
      <w:r w:rsidRPr="00F84CE4">
        <w:rPr>
          <w:rFonts w:hint="eastAsia"/>
        </w:rPr>
        <w:t>FIles</w:t>
      </w:r>
      <w:proofErr w:type="spellEnd"/>
      <w:r w:rsidRPr="00F84CE4">
        <w:rPr>
          <w:rFonts w:hint="eastAsia"/>
        </w:rPr>
        <w:t xml:space="preserve">                   - Core application directory containing operational code</w:t>
      </w:r>
    </w:p>
    <w:p w14:paraId="66655B46"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/data                      - Data directory containing training datasets and database</w:t>
      </w:r>
    </w:p>
    <w:p w14:paraId="596B8BCE"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r w:rsidRPr="00F84CE4">
        <w:rPr>
          <w:rFonts w:hint="eastAsia"/>
        </w:rPr>
        <w:t>├──</w:t>
      </w:r>
      <w:r w:rsidRPr="00F84CE4">
        <w:rPr>
          <w:rFonts w:hint="eastAsia"/>
        </w:rPr>
        <w:t xml:space="preserve"> flood dataset.xlsx               # Primary dataset containing meteorological metrics</w:t>
      </w:r>
    </w:p>
    <w:p w14:paraId="0DDF55F3"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r w:rsidRPr="00F84CE4">
        <w:rPr>
          <w:rFonts w:hint="eastAsia"/>
        </w:rPr>
        <w:t>├──</w:t>
      </w:r>
      <w:r w:rsidRPr="00F84CE4">
        <w:rPr>
          <w:rFonts w:hint="eastAsia"/>
        </w:rPr>
        <w:t xml:space="preserve"> rainfall in </w:t>
      </w:r>
      <w:proofErr w:type="spellStart"/>
      <w:r w:rsidRPr="00F84CE4">
        <w:rPr>
          <w:rFonts w:hint="eastAsia"/>
        </w:rPr>
        <w:t>india</w:t>
      </w:r>
      <w:proofErr w:type="spellEnd"/>
      <w:r w:rsidRPr="00F84CE4">
        <w:rPr>
          <w:rFonts w:hint="eastAsia"/>
        </w:rPr>
        <w:t xml:space="preserve"> 1901-2015.xlsx # Historical rainfall dataset used for trend analysis</w:t>
      </w:r>
    </w:p>
    <w:p w14:paraId="4BF10545"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r w:rsidRPr="00F84CE4">
        <w:rPr>
          <w:rFonts w:hint="eastAsia"/>
        </w:rPr>
        <w:t>└──</w:t>
      </w:r>
      <w:r w:rsidRPr="00F84CE4">
        <w:rPr>
          <w:rFonts w:hint="eastAsia"/>
        </w:rPr>
        <w:t xml:space="preserve"> </w:t>
      </w:r>
      <w:proofErr w:type="spellStart"/>
      <w:r w:rsidRPr="00F84CE4">
        <w:rPr>
          <w:rFonts w:hint="eastAsia"/>
        </w:rPr>
        <w:t>floodsense.db</w:t>
      </w:r>
      <w:proofErr w:type="spellEnd"/>
      <w:r w:rsidRPr="00F84CE4">
        <w:rPr>
          <w:rFonts w:hint="eastAsia"/>
        </w:rPr>
        <w:t xml:space="preserve">                    # SQLite database containing user and prediction tables</w:t>
      </w:r>
    </w:p>
    <w:p w14:paraId="78641888" w14:textId="77777777" w:rsidR="00F84CE4" w:rsidRPr="00F84CE4" w:rsidRDefault="00F84CE4" w:rsidP="00F84CE4">
      <w:pPr>
        <w:rPr>
          <w:rFonts w:hint="eastAsia"/>
        </w:rPr>
      </w:pPr>
      <w:r w:rsidRPr="00F84CE4">
        <w:rPr>
          <w:rFonts w:hint="eastAsia"/>
        </w:rPr>
        <w:t xml:space="preserve">         </w:t>
      </w:r>
      <w:r w:rsidRPr="00F84CE4">
        <w:rPr>
          <w:rFonts w:hint="eastAsia"/>
        </w:rPr>
        <w:t>│</w:t>
      </w:r>
    </w:p>
    <w:p w14:paraId="330E0BE6"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/models                    - Directory housing serialized machine learning models</w:t>
      </w:r>
    </w:p>
    <w:p w14:paraId="3CEB3F03"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r w:rsidRPr="00F84CE4">
        <w:rPr>
          <w:rFonts w:hint="eastAsia"/>
        </w:rPr>
        <w:t>├──</w:t>
      </w:r>
      <w:r w:rsidRPr="00F84CE4">
        <w:rPr>
          <w:rFonts w:hint="eastAsia"/>
        </w:rPr>
        <w:t xml:space="preserve"> </w:t>
      </w:r>
      <w:proofErr w:type="spellStart"/>
      <w:r w:rsidRPr="00F84CE4">
        <w:rPr>
          <w:rFonts w:hint="eastAsia"/>
        </w:rPr>
        <w:t>flood_</w:t>
      </w:r>
      <w:proofErr w:type="gramStart"/>
      <w:r w:rsidRPr="00F84CE4">
        <w:rPr>
          <w:rFonts w:hint="eastAsia"/>
        </w:rPr>
        <w:t>model.joblib</w:t>
      </w:r>
      <w:proofErr w:type="spellEnd"/>
      <w:proofErr w:type="gramEnd"/>
      <w:r w:rsidRPr="00F84CE4">
        <w:rPr>
          <w:rFonts w:hint="eastAsia"/>
        </w:rPr>
        <w:t xml:space="preserve">               # Winning trained Random Forest model</w:t>
      </w:r>
    </w:p>
    <w:p w14:paraId="27DD225E"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r w:rsidRPr="00F84CE4">
        <w:rPr>
          <w:rFonts w:hint="eastAsia"/>
        </w:rPr>
        <w:t>└──</w:t>
      </w:r>
      <w:r w:rsidRPr="00F84CE4">
        <w:rPr>
          <w:rFonts w:hint="eastAsia"/>
        </w:rPr>
        <w:t xml:space="preserve"> </w:t>
      </w:r>
      <w:proofErr w:type="spellStart"/>
      <w:proofErr w:type="gramStart"/>
      <w:r w:rsidRPr="00F84CE4">
        <w:rPr>
          <w:rFonts w:hint="eastAsia"/>
        </w:rPr>
        <w:t>scaler.joblib</w:t>
      </w:r>
      <w:proofErr w:type="spellEnd"/>
      <w:proofErr w:type="gramEnd"/>
      <w:r w:rsidRPr="00F84CE4">
        <w:rPr>
          <w:rFonts w:hint="eastAsia"/>
        </w:rPr>
        <w:t xml:space="preserve">                    # Serialized </w:t>
      </w:r>
      <w:proofErr w:type="spellStart"/>
      <w:r w:rsidRPr="00F84CE4">
        <w:rPr>
          <w:rFonts w:hint="eastAsia"/>
        </w:rPr>
        <w:t>StandardScaler</w:t>
      </w:r>
      <w:proofErr w:type="spellEnd"/>
      <w:r w:rsidRPr="00F84CE4">
        <w:rPr>
          <w:rFonts w:hint="eastAsia"/>
        </w:rPr>
        <w:t xml:space="preserve"> for input feature scaling</w:t>
      </w:r>
    </w:p>
    <w:p w14:paraId="697C468A" w14:textId="77777777" w:rsidR="00F84CE4" w:rsidRPr="00F84CE4" w:rsidRDefault="00F84CE4" w:rsidP="00F84CE4">
      <w:pPr>
        <w:rPr>
          <w:rFonts w:hint="eastAsia"/>
        </w:rPr>
      </w:pPr>
      <w:r w:rsidRPr="00F84CE4">
        <w:rPr>
          <w:rFonts w:hint="eastAsia"/>
        </w:rPr>
        <w:t xml:space="preserve">         </w:t>
      </w:r>
      <w:r w:rsidRPr="00F84CE4">
        <w:rPr>
          <w:rFonts w:hint="eastAsia"/>
        </w:rPr>
        <w:t>│</w:t>
      </w:r>
    </w:p>
    <w:p w14:paraId="5FAB0688"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/static                    - Static frontend assets (styles, client scripts, visualizations)</w:t>
      </w:r>
    </w:p>
    <w:p w14:paraId="3F26668C"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r w:rsidRPr="00F84CE4">
        <w:rPr>
          <w:rFonts w:hint="eastAsia"/>
        </w:rPr>
        <w:t>├──</w:t>
      </w:r>
      <w:r w:rsidRPr="00F84CE4">
        <w:rPr>
          <w:rFonts w:hint="eastAsia"/>
        </w:rPr>
        <w:t xml:space="preserve"> /correlation_heatmap.png         # Dataset features correlation matrix graph</w:t>
      </w:r>
    </w:p>
    <w:p w14:paraId="3F38EC37"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r w:rsidRPr="00F84CE4">
        <w:rPr>
          <w:rFonts w:hint="eastAsia"/>
        </w:rPr>
        <w:t>├──</w:t>
      </w:r>
      <w:r w:rsidRPr="00F84CE4">
        <w:rPr>
          <w:rFonts w:hint="eastAsia"/>
        </w:rPr>
        <w:t xml:space="preserve"> /flood_distribution.png          # Target class (flood vs no-flood) distribution plot</w:t>
      </w:r>
    </w:p>
    <w:p w14:paraId="05CACE47"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r w:rsidRPr="00F84CE4">
        <w:rPr>
          <w:rFonts w:hint="eastAsia"/>
        </w:rPr>
        <w:t>├──</w:t>
      </w:r>
      <w:r w:rsidRPr="00F84CE4">
        <w:rPr>
          <w:rFonts w:hint="eastAsia"/>
        </w:rPr>
        <w:t xml:space="preserve"> /model_comparison.png            # Accuracy score comparison chart for evaluated classifiers</w:t>
      </w:r>
    </w:p>
    <w:p w14:paraId="50583A88"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r w:rsidRPr="00F84CE4">
        <w:rPr>
          <w:rFonts w:hint="eastAsia"/>
        </w:rPr>
        <w:t>├──</w:t>
      </w:r>
      <w:r w:rsidRPr="00F84CE4">
        <w:rPr>
          <w:rFonts w:hint="eastAsia"/>
        </w:rPr>
        <w:t xml:space="preserve"> /state_rainfall_trends.png       # Long-term historical precipitation trend charts</w:t>
      </w:r>
    </w:p>
    <w:p w14:paraId="63CA4AD9"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r w:rsidRPr="00F84CE4">
        <w:rPr>
          <w:rFonts w:hint="eastAsia"/>
        </w:rPr>
        <w:t>├──</w:t>
      </w:r>
      <w:r w:rsidRPr="00F84CE4">
        <w:rPr>
          <w:rFonts w:hint="eastAsia"/>
        </w:rPr>
        <w:t xml:space="preserve"> script.js                        # Client API controller, DOM rendering, and animations</w:t>
      </w:r>
    </w:p>
    <w:p w14:paraId="62A63FB2"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r w:rsidRPr="00F84CE4">
        <w:rPr>
          <w:rFonts w:hint="eastAsia"/>
        </w:rPr>
        <w:t>└──</w:t>
      </w:r>
      <w:r w:rsidRPr="00F84CE4">
        <w:rPr>
          <w:rFonts w:hint="eastAsia"/>
        </w:rPr>
        <w:t xml:space="preserve"> style.css                        # Premium </w:t>
      </w:r>
      <w:proofErr w:type="spellStart"/>
      <w:r w:rsidRPr="00F84CE4">
        <w:rPr>
          <w:rFonts w:hint="eastAsia"/>
        </w:rPr>
        <w:t>glassmorphic</w:t>
      </w:r>
      <w:proofErr w:type="spellEnd"/>
      <w:r w:rsidRPr="00F84CE4">
        <w:rPr>
          <w:rFonts w:hint="eastAsia"/>
        </w:rPr>
        <w:t xml:space="preserve"> dark-theme stylesheets</w:t>
      </w:r>
    </w:p>
    <w:p w14:paraId="1EE679D7" w14:textId="77777777" w:rsidR="00F84CE4" w:rsidRPr="00F84CE4" w:rsidRDefault="00F84CE4" w:rsidP="00F84CE4">
      <w:pPr>
        <w:rPr>
          <w:rFonts w:hint="eastAsia"/>
        </w:rPr>
      </w:pPr>
      <w:r w:rsidRPr="00F84CE4">
        <w:rPr>
          <w:rFonts w:hint="eastAsia"/>
        </w:rPr>
        <w:t xml:space="preserve">         </w:t>
      </w:r>
      <w:r w:rsidRPr="00F84CE4">
        <w:rPr>
          <w:rFonts w:hint="eastAsia"/>
        </w:rPr>
        <w:t>│</w:t>
      </w:r>
    </w:p>
    <w:p w14:paraId="0ADCEF58"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/templates                 - Jinja2 HTML templates for the Flask application</w:t>
      </w:r>
    </w:p>
    <w:p w14:paraId="58D6CC53"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r w:rsidRPr="00F84CE4">
        <w:rPr>
          <w:rFonts w:hint="eastAsia"/>
        </w:rPr>
        <w:t>├──</w:t>
      </w:r>
      <w:r w:rsidRPr="00F84CE4">
        <w:rPr>
          <w:rFonts w:hint="eastAsia"/>
        </w:rPr>
        <w:t xml:space="preserve"> index.html                       # Main dashboard template</w:t>
      </w:r>
    </w:p>
    <w:p w14:paraId="43695F53"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r w:rsidRPr="00F84CE4">
        <w:rPr>
          <w:rFonts w:hint="eastAsia"/>
        </w:rPr>
        <w:t>├──</w:t>
      </w:r>
      <w:r w:rsidRPr="00F84CE4">
        <w:rPr>
          <w:rFonts w:hint="eastAsia"/>
        </w:rPr>
        <w:t xml:space="preserve"> login.html                       # User login interface</w:t>
      </w:r>
    </w:p>
    <w:p w14:paraId="3C7ABE75"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r w:rsidRPr="00F84CE4">
        <w:rPr>
          <w:rFonts w:hint="eastAsia"/>
        </w:rPr>
        <w:t>└──</w:t>
      </w:r>
      <w:r w:rsidRPr="00F84CE4">
        <w:rPr>
          <w:rFonts w:hint="eastAsia"/>
        </w:rPr>
        <w:t xml:space="preserve"> register.html                    # User registration interface</w:t>
      </w:r>
    </w:p>
    <w:p w14:paraId="4BE95709" w14:textId="77777777" w:rsidR="00F84CE4" w:rsidRPr="00F84CE4" w:rsidRDefault="00F84CE4" w:rsidP="00F84CE4">
      <w:pPr>
        <w:rPr>
          <w:rFonts w:hint="eastAsia"/>
        </w:rPr>
      </w:pPr>
      <w:r w:rsidRPr="00F84CE4">
        <w:rPr>
          <w:rFonts w:hint="eastAsia"/>
        </w:rPr>
        <w:t xml:space="preserve">         </w:t>
      </w:r>
      <w:r w:rsidRPr="00F84CE4">
        <w:rPr>
          <w:rFonts w:hint="eastAsia"/>
        </w:rPr>
        <w:t>│</w:t>
      </w:r>
    </w:p>
    <w:p w14:paraId="51BCC784"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app.py                     - Core Flask application controller handling routing and API endpoints</w:t>
      </w:r>
    </w:p>
    <w:p w14:paraId="523EE539" w14:textId="77777777" w:rsidR="00F84CE4" w:rsidRPr="00F84CE4" w:rsidRDefault="00F84CE4" w:rsidP="00F84CE4">
      <w:pPr>
        <w:rPr>
          <w:rFonts w:hint="eastAsia"/>
        </w:rPr>
      </w:pPr>
      <w:r w:rsidRPr="00F84CE4">
        <w:rPr>
          <w:rFonts w:hint="eastAsia"/>
        </w:rPr>
        <w:lastRenderedPageBreak/>
        <w:t xml:space="preserve">         </w:t>
      </w:r>
      <w:r w:rsidRPr="00F84CE4">
        <w:rPr>
          <w:rFonts w:hint="eastAsia"/>
        </w:rPr>
        <w:t>├──</w:t>
      </w:r>
      <w:r w:rsidRPr="00F84CE4">
        <w:rPr>
          <w:rFonts w:hint="eastAsia"/>
        </w:rPr>
        <w:t xml:space="preserve"> init_db.py                 - Database schema setup script that builds and seeds SQL tables</w:t>
      </w:r>
    </w:p>
    <w:p w14:paraId="51ECA67B"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train.py                   - ML training pipeline containing preprocessing, model comparison, and serialization</w:t>
      </w:r>
    </w:p>
    <w:p w14:paraId="7EBB904D"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w:t>
      </w:r>
      <w:proofErr w:type="spellStart"/>
      <w:proofErr w:type="gramStart"/>
      <w:r w:rsidRPr="00F84CE4">
        <w:rPr>
          <w:rFonts w:hint="eastAsia"/>
        </w:rPr>
        <w:t>notebook.ipynb</w:t>
      </w:r>
      <w:proofErr w:type="spellEnd"/>
      <w:proofErr w:type="gramEnd"/>
      <w:r w:rsidRPr="00F84CE4">
        <w:rPr>
          <w:rFonts w:hint="eastAsia"/>
        </w:rPr>
        <w:t xml:space="preserve">             - Jupyter notebook used for exploratory data analysis (EDA) and prototype modeling</w:t>
      </w:r>
    </w:p>
    <w:p w14:paraId="7C9BCF15" w14:textId="77777777" w:rsidR="00F84CE4" w:rsidRPr="00F84CE4" w:rsidRDefault="00F84CE4" w:rsidP="00F84CE4">
      <w:pPr>
        <w:rPr>
          <w:rFonts w:hint="eastAsia"/>
        </w:rPr>
      </w:pPr>
      <w:r w:rsidRPr="00F84CE4">
        <w:rPr>
          <w:rFonts w:hint="eastAsia"/>
        </w:rPr>
        <w:t xml:space="preserve">         </w:t>
      </w:r>
      <w:r w:rsidRPr="00F84CE4">
        <w:rPr>
          <w:rFonts w:hint="eastAsia"/>
        </w:rPr>
        <w:t>├──</w:t>
      </w:r>
      <w:r w:rsidRPr="00F84CE4">
        <w:rPr>
          <w:rFonts w:hint="eastAsia"/>
        </w:rPr>
        <w:t xml:space="preserve"> README.md                  - Setup details, repository context, and database schema relationships</w:t>
      </w:r>
    </w:p>
    <w:p w14:paraId="2A90C0E5" w14:textId="0064553D" w:rsidR="00032CEB" w:rsidRDefault="00F84CE4" w:rsidP="00F84CE4">
      <w:r w:rsidRPr="00F84CE4">
        <w:rPr>
          <w:rFonts w:hint="eastAsia"/>
        </w:rPr>
        <w:t xml:space="preserve">         </w:t>
      </w:r>
      <w:r w:rsidRPr="00F84CE4">
        <w:rPr>
          <w:rFonts w:hint="eastAsia"/>
        </w:rPr>
        <w:t>└──</w:t>
      </w:r>
      <w:r w:rsidRPr="00F84CE4">
        <w:rPr>
          <w:rFonts w:hint="eastAsia"/>
        </w:rPr>
        <w:t xml:space="preserve"> requirements.txt           - Declared list of Python</w:t>
      </w:r>
      <w:r>
        <w:rPr>
          <w:rFonts w:hint="eastAsia"/>
        </w:rPr>
        <w:t xml:space="preserve"> packages and version requirements</w:t>
      </w:r>
    </w:p>
    <w:p w14:paraId="756C8CAB" w14:textId="0E44DEBF" w:rsidR="001B32C9" w:rsidRDefault="00032CEB" w:rsidP="00032CEB">
      <w:pPr>
        <w:spacing w:before="500"/>
      </w:pPr>
      <w:r>
        <w:t>```</w:t>
      </w:r>
      <w:r>
        <w:rPr>
          <w:b/>
          <w:color w:val="2B6CB0"/>
          <w:sz w:val="28"/>
        </w:rPr>
        <w:t>Step 3: Deployment / Access Details</w:t>
      </w:r>
    </w:p>
    <w:tbl>
      <w:tblPr>
        <w:tblW w:w="0" w:type="auto"/>
        <w:tblBorders>
          <w:top w:val="single" w:sz="4" w:space="0" w:color="D3D3D3"/>
          <w:bottom w:val="single" w:sz="4" w:space="0" w:color="D3D3D3"/>
          <w:insideH w:val="single" w:sz="4" w:space="0" w:color="E2E8F0"/>
        </w:tblBorders>
        <w:tblLook w:val="04A0" w:firstRow="1" w:lastRow="0" w:firstColumn="1" w:lastColumn="0" w:noHBand="0" w:noVBand="1"/>
      </w:tblPr>
      <w:tblGrid>
        <w:gridCol w:w="4585"/>
        <w:gridCol w:w="5075"/>
      </w:tblGrid>
      <w:tr w:rsidR="001B32C9" w14:paraId="27EAE43F" w14:textId="77777777">
        <w:tc>
          <w:tcPr>
            <w:tcW w:w="4680" w:type="dxa"/>
            <w:shd w:val="clear" w:color="auto" w:fill="2B6CB0"/>
            <w:tcMar>
              <w:top w:w="100" w:type="dxa"/>
              <w:left w:w="150" w:type="dxa"/>
              <w:bottom w:w="100" w:type="dxa"/>
              <w:right w:w="150" w:type="dxa"/>
            </w:tcMar>
          </w:tcPr>
          <w:p w14:paraId="605D7B7F" w14:textId="77777777" w:rsidR="001B32C9" w:rsidRDefault="00000000">
            <w:r>
              <w:rPr>
                <w:b/>
                <w:color w:val="FFFFFF"/>
              </w:rPr>
              <w:t>Field</w:t>
            </w:r>
          </w:p>
        </w:tc>
        <w:tc>
          <w:tcPr>
            <w:tcW w:w="4680" w:type="dxa"/>
            <w:shd w:val="clear" w:color="auto" w:fill="2B6CB0"/>
            <w:tcMar>
              <w:top w:w="100" w:type="dxa"/>
              <w:left w:w="150" w:type="dxa"/>
              <w:bottom w:w="100" w:type="dxa"/>
              <w:right w:w="150" w:type="dxa"/>
            </w:tcMar>
          </w:tcPr>
          <w:p w14:paraId="7D57AF3E" w14:textId="77777777" w:rsidR="001B32C9" w:rsidRDefault="00000000">
            <w:r>
              <w:rPr>
                <w:b/>
                <w:color w:val="FFFFFF"/>
              </w:rPr>
              <w:t>Details</w:t>
            </w:r>
          </w:p>
        </w:tc>
      </w:tr>
      <w:tr w:rsidR="001B32C9" w14:paraId="0EC6F5CF" w14:textId="77777777">
        <w:tc>
          <w:tcPr>
            <w:tcW w:w="4680" w:type="dxa"/>
            <w:tcMar>
              <w:top w:w="100" w:type="dxa"/>
              <w:left w:w="150" w:type="dxa"/>
              <w:bottom w:w="100" w:type="dxa"/>
              <w:right w:w="150" w:type="dxa"/>
            </w:tcMar>
          </w:tcPr>
          <w:p w14:paraId="79430F23" w14:textId="77777777" w:rsidR="001B32C9" w:rsidRDefault="00000000">
            <w:r>
              <w:rPr>
                <w:b/>
              </w:rPr>
              <w:t>Hosted / Deployed URL</w:t>
            </w:r>
          </w:p>
        </w:tc>
        <w:tc>
          <w:tcPr>
            <w:tcW w:w="4680" w:type="dxa"/>
            <w:tcMar>
              <w:top w:w="100" w:type="dxa"/>
              <w:left w:w="150" w:type="dxa"/>
              <w:bottom w:w="100" w:type="dxa"/>
              <w:right w:w="150" w:type="dxa"/>
            </w:tcMar>
          </w:tcPr>
          <w:p w14:paraId="1CA8B225" w14:textId="77777777" w:rsidR="001B32C9" w:rsidRDefault="00000000">
            <w:r>
              <w:t>[Provide live link, e.g., IBM Cloud deployment link]</w:t>
            </w:r>
          </w:p>
        </w:tc>
      </w:tr>
      <w:tr w:rsidR="001B32C9" w14:paraId="3AFE4312" w14:textId="77777777">
        <w:tc>
          <w:tcPr>
            <w:tcW w:w="4680" w:type="dxa"/>
            <w:tcMar>
              <w:top w:w="100" w:type="dxa"/>
              <w:left w:w="150" w:type="dxa"/>
              <w:bottom w:w="100" w:type="dxa"/>
              <w:right w:w="150" w:type="dxa"/>
            </w:tcMar>
          </w:tcPr>
          <w:p w14:paraId="01D0BACE" w14:textId="77777777" w:rsidR="001B32C9" w:rsidRDefault="00000000">
            <w:r>
              <w:rPr>
                <w:b/>
              </w:rPr>
              <w:t>Repository Link</w:t>
            </w:r>
          </w:p>
        </w:tc>
        <w:tc>
          <w:tcPr>
            <w:tcW w:w="4680" w:type="dxa"/>
            <w:tcMar>
              <w:top w:w="100" w:type="dxa"/>
              <w:left w:w="150" w:type="dxa"/>
              <w:bottom w:w="100" w:type="dxa"/>
              <w:right w:w="150" w:type="dxa"/>
            </w:tcMar>
          </w:tcPr>
          <w:p w14:paraId="3F9B1194" w14:textId="58FB05FA" w:rsidR="001B32C9" w:rsidRDefault="00591B09">
            <w:r w:rsidRPr="00591B09">
              <w:t>https://github.com/DManojKumar3370/FloodSense-AI</w:t>
            </w:r>
          </w:p>
        </w:tc>
      </w:tr>
      <w:tr w:rsidR="001B32C9" w14:paraId="70F7CE31" w14:textId="77777777">
        <w:tc>
          <w:tcPr>
            <w:tcW w:w="4680" w:type="dxa"/>
            <w:tcMar>
              <w:top w:w="100" w:type="dxa"/>
              <w:left w:w="150" w:type="dxa"/>
              <w:bottom w:w="100" w:type="dxa"/>
              <w:right w:w="150" w:type="dxa"/>
            </w:tcMar>
          </w:tcPr>
          <w:p w14:paraId="475FCE06" w14:textId="77777777" w:rsidR="001B32C9" w:rsidRDefault="00000000">
            <w:r>
              <w:rPr>
                <w:b/>
              </w:rPr>
              <w:t>Login Credentials (Demo)</w:t>
            </w:r>
          </w:p>
        </w:tc>
        <w:tc>
          <w:tcPr>
            <w:tcW w:w="4680" w:type="dxa"/>
            <w:tcMar>
              <w:top w:w="100" w:type="dxa"/>
              <w:left w:w="150" w:type="dxa"/>
              <w:bottom w:w="100" w:type="dxa"/>
              <w:right w:w="150" w:type="dxa"/>
            </w:tcMar>
          </w:tcPr>
          <w:p w14:paraId="16CEDEE2" w14:textId="2345ED44" w:rsidR="001B32C9" w:rsidRDefault="00591B09">
            <w:pPr>
              <w:rPr>
                <w:lang w:val="en-IN"/>
              </w:rPr>
            </w:pPr>
            <w:proofErr w:type="gramStart"/>
            <w:r>
              <w:t>Email:-</w:t>
            </w:r>
            <w:proofErr w:type="gramEnd"/>
            <w:r>
              <w:t xml:space="preserve"> </w:t>
            </w:r>
            <w:hyperlink r:id="rId8" w:history="1">
              <w:r w:rsidRPr="00676918">
                <w:rPr>
                  <w:rStyle w:val="Hyperlink"/>
                  <w:lang w:val="en-IN"/>
                </w:rPr>
                <w:t>admin@floodsense.ai</w:t>
              </w:r>
            </w:hyperlink>
          </w:p>
          <w:p w14:paraId="416F96C5" w14:textId="76657087" w:rsidR="00591B09" w:rsidRPr="00591B09" w:rsidRDefault="00591B09">
            <w:pPr>
              <w:rPr>
                <w:lang w:val="en-IN"/>
              </w:rPr>
            </w:pPr>
            <w:r>
              <w:rPr>
                <w:lang w:val="en-IN"/>
              </w:rPr>
              <w:t>Password:- admin123</w:t>
            </w:r>
          </w:p>
        </w:tc>
      </w:tr>
      <w:tr w:rsidR="001B32C9" w14:paraId="6F35156A" w14:textId="77777777">
        <w:tc>
          <w:tcPr>
            <w:tcW w:w="4680" w:type="dxa"/>
            <w:tcMar>
              <w:top w:w="100" w:type="dxa"/>
              <w:left w:w="150" w:type="dxa"/>
              <w:bottom w:w="100" w:type="dxa"/>
              <w:right w:w="150" w:type="dxa"/>
            </w:tcMar>
          </w:tcPr>
          <w:p w14:paraId="6DAE2AB4" w14:textId="77777777" w:rsidR="001B32C9" w:rsidRDefault="00000000">
            <w:r>
              <w:rPr>
                <w:b/>
              </w:rPr>
              <w:t>Hosting Platform Provider</w:t>
            </w:r>
          </w:p>
        </w:tc>
        <w:tc>
          <w:tcPr>
            <w:tcW w:w="4680" w:type="dxa"/>
            <w:tcMar>
              <w:top w:w="100" w:type="dxa"/>
              <w:left w:w="150" w:type="dxa"/>
              <w:bottom w:w="100" w:type="dxa"/>
              <w:right w:w="150" w:type="dxa"/>
            </w:tcMar>
          </w:tcPr>
          <w:p w14:paraId="4DA933CD" w14:textId="77777777" w:rsidR="001B32C9" w:rsidRDefault="00000000">
            <w:r>
              <w:t>[e.g., IBM Cloud, Render, Vercel, AWS, Azure]</w:t>
            </w:r>
          </w:p>
        </w:tc>
      </w:tr>
    </w:tbl>
    <w:p w14:paraId="7F6B8618" w14:textId="77777777" w:rsidR="00032CEB" w:rsidRPr="00032CEB" w:rsidRDefault="00032CEB" w:rsidP="00032CEB">
      <w:pPr>
        <w:spacing w:before="500"/>
        <w:rPr>
          <w:b/>
          <w:color w:val="2B6CB0"/>
          <w:sz w:val="28"/>
          <w:lang w:val="en-IN"/>
        </w:rPr>
      </w:pPr>
      <w:r w:rsidRPr="00032CEB">
        <w:rPr>
          <w:b/>
          <w:color w:val="2B6CB0"/>
          <w:sz w:val="28"/>
          <w:lang w:val="en-IN"/>
        </w:rPr>
        <w:t>Step 4: Run Instructions</w:t>
      </w:r>
    </w:p>
    <w:p w14:paraId="5B045382" w14:textId="77777777" w:rsidR="00032CEB" w:rsidRPr="00032CEB" w:rsidRDefault="00032CEB" w:rsidP="00032CEB">
      <w:pPr>
        <w:rPr>
          <w:lang w:val="en-IN"/>
        </w:rPr>
      </w:pPr>
      <w:r w:rsidRPr="00032CEB">
        <w:rPr>
          <w:lang w:val="en-IN"/>
        </w:rPr>
        <w:t xml:space="preserve">Follow these step-by-step instructions to set up and run the </w:t>
      </w:r>
      <w:proofErr w:type="spellStart"/>
      <w:r w:rsidRPr="00032CEB">
        <w:rPr>
          <w:lang w:val="en-IN"/>
        </w:rPr>
        <w:t>FloodSense</w:t>
      </w:r>
      <w:proofErr w:type="spellEnd"/>
      <w:r w:rsidRPr="00032CEB">
        <w:rPr>
          <w:lang w:val="en-IN"/>
        </w:rPr>
        <w:t xml:space="preserve"> AI application locally:</w:t>
      </w:r>
    </w:p>
    <w:p w14:paraId="500487C1" w14:textId="77777777" w:rsidR="00032CEB" w:rsidRPr="00032CEB" w:rsidRDefault="00032CEB" w:rsidP="00032CEB">
      <w:pPr>
        <w:rPr>
          <w:lang w:val="en-IN"/>
        </w:rPr>
      </w:pPr>
      <w:r w:rsidRPr="00032CEB">
        <w:rPr>
          <w:lang w:val="en-IN"/>
        </w:rPr>
        <w:t>Pre-requisites</w:t>
      </w:r>
    </w:p>
    <w:p w14:paraId="58D8D5AC" w14:textId="77777777" w:rsidR="00032CEB" w:rsidRPr="00032CEB" w:rsidRDefault="00032CEB" w:rsidP="00032CEB">
      <w:pPr>
        <w:rPr>
          <w:lang w:val="en-IN"/>
        </w:rPr>
      </w:pPr>
      <w:r w:rsidRPr="00032CEB">
        <w:rPr>
          <w:lang w:val="en-IN"/>
        </w:rPr>
        <w:t>Python: Version 3.9 or higher (Recommended: 3.10 or 3.11).</w:t>
      </w:r>
    </w:p>
    <w:p w14:paraId="118A0A2B" w14:textId="77777777" w:rsidR="00032CEB" w:rsidRPr="00032CEB" w:rsidRDefault="00032CEB" w:rsidP="00032CEB">
      <w:pPr>
        <w:rPr>
          <w:lang w:val="en-IN"/>
        </w:rPr>
      </w:pPr>
      <w:r w:rsidRPr="00032CEB">
        <w:rPr>
          <w:lang w:val="en-IN"/>
        </w:rPr>
        <w:t>Package Manager: pip (Python package installer).</w:t>
      </w:r>
    </w:p>
    <w:p w14:paraId="77B4CF90" w14:textId="77777777" w:rsidR="00032CEB" w:rsidRPr="00032CEB" w:rsidRDefault="00032CEB" w:rsidP="00032CEB">
      <w:pPr>
        <w:rPr>
          <w:lang w:val="en-IN"/>
        </w:rPr>
      </w:pPr>
      <w:r w:rsidRPr="00032CEB">
        <w:rPr>
          <w:lang w:val="en-IN"/>
        </w:rPr>
        <w:t>Virtual Environment (Optional but highly recommended).</w:t>
      </w:r>
    </w:p>
    <w:p w14:paraId="6E8BAD23" w14:textId="77777777" w:rsidR="00032CEB" w:rsidRPr="00032CEB" w:rsidRDefault="00000000" w:rsidP="00032CEB">
      <w:pPr>
        <w:rPr>
          <w:lang w:val="en-IN"/>
        </w:rPr>
      </w:pPr>
      <w:r>
        <w:rPr>
          <w:lang w:val="en-IN"/>
        </w:rPr>
        <w:pict w14:anchorId="7E8996CF">
          <v:rect id="_x0000_i1025" style="width:180.3pt;height:.75pt" o:hrpct="0" o:hralign="center" o:hrstd="t" o:hr="t" fillcolor="#a0a0a0" stroked="f"/>
        </w:pict>
      </w:r>
    </w:p>
    <w:p w14:paraId="7F7E1238" w14:textId="77777777" w:rsidR="00032CEB" w:rsidRPr="00032CEB" w:rsidRDefault="00032CEB" w:rsidP="00032CEB">
      <w:pPr>
        <w:rPr>
          <w:b/>
          <w:bCs/>
          <w:lang w:val="en-IN"/>
        </w:rPr>
      </w:pPr>
      <w:r w:rsidRPr="00032CEB">
        <w:rPr>
          <w:b/>
          <w:bCs/>
          <w:lang w:val="en-IN"/>
        </w:rPr>
        <w:t>Step-by-Step Setup</w:t>
      </w:r>
    </w:p>
    <w:p w14:paraId="228DEDF3" w14:textId="77777777" w:rsidR="00032CEB" w:rsidRPr="00032CEB" w:rsidRDefault="00032CEB" w:rsidP="00032CEB">
      <w:pPr>
        <w:rPr>
          <w:b/>
          <w:bCs/>
          <w:lang w:val="en-IN"/>
        </w:rPr>
      </w:pPr>
      <w:r w:rsidRPr="00032CEB">
        <w:rPr>
          <w:b/>
          <w:bCs/>
          <w:lang w:val="en-IN"/>
        </w:rPr>
        <w:lastRenderedPageBreak/>
        <w:t>Step 1: Clone the repository Clone the codebase to your local machine and navigate into the project directory:</w:t>
      </w:r>
    </w:p>
    <w:p w14:paraId="39EE43A4" w14:textId="77777777" w:rsidR="00032CEB" w:rsidRPr="00032CEB" w:rsidRDefault="00032CEB" w:rsidP="00032CEB">
      <w:pPr>
        <w:rPr>
          <w:lang w:val="en-IN"/>
        </w:rPr>
      </w:pPr>
      <w:r w:rsidRPr="00032CEB">
        <w:rPr>
          <w:lang w:val="en-IN"/>
        </w:rPr>
        <w:t>bash</w:t>
      </w:r>
    </w:p>
    <w:p w14:paraId="04A5C58C" w14:textId="77777777" w:rsidR="00032CEB" w:rsidRPr="00591B09" w:rsidRDefault="00032CEB" w:rsidP="00032CEB">
      <w:pPr>
        <w:rPr>
          <w:i/>
          <w:iCs/>
          <w:color w:val="EE0000"/>
          <w:u w:val="single"/>
          <w:lang w:val="en-IN"/>
        </w:rPr>
      </w:pPr>
      <w:r w:rsidRPr="00591B09">
        <w:rPr>
          <w:i/>
          <w:iCs/>
          <w:color w:val="EE0000"/>
          <w:u w:val="single"/>
          <w:lang w:val="en-IN"/>
        </w:rPr>
        <w:t>git clone https://github.com/DManojKumar3370/FloodSense-AI.git</w:t>
      </w:r>
    </w:p>
    <w:p w14:paraId="66982C9A" w14:textId="77777777" w:rsidR="00032CEB" w:rsidRPr="00591B09" w:rsidRDefault="00032CEB" w:rsidP="00032CEB">
      <w:pPr>
        <w:rPr>
          <w:i/>
          <w:iCs/>
          <w:color w:val="EE0000"/>
          <w:u w:val="single"/>
          <w:lang w:val="en-IN"/>
        </w:rPr>
      </w:pPr>
      <w:r w:rsidRPr="00591B09">
        <w:rPr>
          <w:i/>
          <w:iCs/>
          <w:color w:val="EE0000"/>
          <w:u w:val="single"/>
          <w:lang w:val="en-IN"/>
        </w:rPr>
        <w:t xml:space="preserve">cd </w:t>
      </w:r>
      <w:proofErr w:type="spellStart"/>
      <w:r w:rsidRPr="00591B09">
        <w:rPr>
          <w:i/>
          <w:iCs/>
          <w:color w:val="EE0000"/>
          <w:u w:val="single"/>
          <w:lang w:val="en-IN"/>
        </w:rPr>
        <w:t>FloodSense</w:t>
      </w:r>
      <w:proofErr w:type="spellEnd"/>
      <w:r w:rsidRPr="00591B09">
        <w:rPr>
          <w:i/>
          <w:iCs/>
          <w:color w:val="EE0000"/>
          <w:u w:val="single"/>
          <w:lang w:val="en-IN"/>
        </w:rPr>
        <w:t>-AI</w:t>
      </w:r>
    </w:p>
    <w:p w14:paraId="76F3F83E" w14:textId="77777777" w:rsidR="00032CEB" w:rsidRPr="00032CEB" w:rsidRDefault="00032CEB" w:rsidP="00032CEB">
      <w:pPr>
        <w:rPr>
          <w:b/>
          <w:bCs/>
          <w:lang w:val="en-IN"/>
        </w:rPr>
      </w:pPr>
      <w:r w:rsidRPr="00032CEB">
        <w:rPr>
          <w:b/>
          <w:bCs/>
          <w:lang w:val="en-IN"/>
        </w:rPr>
        <w:t>Step 2: Install absolute requirements Set up your packages within your environment by executing:</w:t>
      </w:r>
    </w:p>
    <w:p w14:paraId="08875CBC" w14:textId="77777777" w:rsidR="00032CEB" w:rsidRPr="00032CEB" w:rsidRDefault="00032CEB" w:rsidP="00032CEB">
      <w:pPr>
        <w:rPr>
          <w:lang w:val="en-IN"/>
        </w:rPr>
      </w:pPr>
      <w:r w:rsidRPr="00032CEB">
        <w:rPr>
          <w:lang w:val="en-IN"/>
        </w:rPr>
        <w:t>bash</w:t>
      </w:r>
    </w:p>
    <w:p w14:paraId="4BFD55AA" w14:textId="77777777" w:rsidR="00032CEB" w:rsidRPr="00591B09" w:rsidRDefault="00032CEB" w:rsidP="00032CEB">
      <w:pPr>
        <w:rPr>
          <w:i/>
          <w:iCs/>
          <w:color w:val="EE0000"/>
          <w:u w:val="single"/>
          <w:lang w:val="en-IN"/>
        </w:rPr>
      </w:pPr>
      <w:r w:rsidRPr="00591B09">
        <w:rPr>
          <w:i/>
          <w:iCs/>
          <w:color w:val="EE0000"/>
          <w:u w:val="single"/>
          <w:lang w:val="en-IN"/>
        </w:rPr>
        <w:t>pip install -r requirements.txt</w:t>
      </w:r>
    </w:p>
    <w:p w14:paraId="50CC2B88" w14:textId="77777777" w:rsidR="00032CEB" w:rsidRPr="00032CEB" w:rsidRDefault="00032CEB" w:rsidP="00032CEB">
      <w:pPr>
        <w:rPr>
          <w:b/>
          <w:bCs/>
          <w:lang w:val="en-IN"/>
        </w:rPr>
      </w:pPr>
      <w:r w:rsidRPr="00032CEB">
        <w:rPr>
          <w:b/>
          <w:bCs/>
          <w:lang w:val="en-IN"/>
        </w:rPr>
        <w:t>Step 3: Train &amp; Serialize the Machine Learning Models Run the ML training pipeline. This processes the weather dataset, normalizes features with </w:t>
      </w:r>
      <w:proofErr w:type="spellStart"/>
      <w:r w:rsidRPr="00032CEB">
        <w:rPr>
          <w:b/>
          <w:bCs/>
          <w:lang w:val="en-IN"/>
        </w:rPr>
        <w:t>StandardScaler</w:t>
      </w:r>
      <w:proofErr w:type="spellEnd"/>
      <w:r w:rsidRPr="00032CEB">
        <w:rPr>
          <w:b/>
          <w:bCs/>
          <w:lang w:val="en-IN"/>
        </w:rPr>
        <w:t>, compares classifiers, and saves the winning Random Forest model:</w:t>
      </w:r>
    </w:p>
    <w:p w14:paraId="43AED2E7" w14:textId="77777777" w:rsidR="00032CEB" w:rsidRPr="00032CEB" w:rsidRDefault="00032CEB" w:rsidP="00032CEB">
      <w:pPr>
        <w:rPr>
          <w:lang w:val="en-IN"/>
        </w:rPr>
      </w:pPr>
      <w:r w:rsidRPr="00032CEB">
        <w:rPr>
          <w:lang w:val="en-IN"/>
        </w:rPr>
        <w:t>bash</w:t>
      </w:r>
    </w:p>
    <w:p w14:paraId="24DDC13C" w14:textId="77777777" w:rsidR="00032CEB" w:rsidRPr="00591B09" w:rsidRDefault="00032CEB" w:rsidP="00032CEB">
      <w:pPr>
        <w:rPr>
          <w:i/>
          <w:iCs/>
          <w:color w:val="EE0000"/>
          <w:u w:val="single"/>
          <w:lang w:val="en-IN"/>
        </w:rPr>
      </w:pPr>
      <w:r w:rsidRPr="00591B09">
        <w:rPr>
          <w:i/>
          <w:iCs/>
          <w:color w:val="EE0000"/>
          <w:u w:val="single"/>
          <w:lang w:val="en-IN"/>
        </w:rPr>
        <w:t>python train.py</w:t>
      </w:r>
    </w:p>
    <w:p w14:paraId="6A4AE20D" w14:textId="77777777" w:rsidR="00032CEB" w:rsidRPr="00032CEB" w:rsidRDefault="00032CEB" w:rsidP="00032CEB">
      <w:pPr>
        <w:rPr>
          <w:lang w:val="en-IN"/>
        </w:rPr>
      </w:pPr>
      <w:r w:rsidRPr="00032CEB">
        <w:rPr>
          <w:i/>
          <w:iCs/>
          <w:lang w:val="en-IN"/>
        </w:rPr>
        <w:t>Output binaries will be saved inside the models/ directory.</w:t>
      </w:r>
    </w:p>
    <w:p w14:paraId="55CF02F5" w14:textId="77777777" w:rsidR="00032CEB" w:rsidRPr="00032CEB" w:rsidRDefault="00032CEB" w:rsidP="00032CEB">
      <w:pPr>
        <w:rPr>
          <w:b/>
          <w:bCs/>
          <w:lang w:val="en-IN"/>
        </w:rPr>
      </w:pPr>
      <w:r w:rsidRPr="00032CEB">
        <w:rPr>
          <w:b/>
          <w:bCs/>
          <w:lang w:val="en-IN"/>
        </w:rPr>
        <w:t>Step 4: Initialize database and seed tables Run the database initialization script to create the SQLite database file (data/</w:t>
      </w:r>
      <w:proofErr w:type="spellStart"/>
      <w:r w:rsidRPr="00032CEB">
        <w:rPr>
          <w:b/>
          <w:bCs/>
          <w:lang w:val="en-IN"/>
        </w:rPr>
        <w:t>floodsense.db</w:t>
      </w:r>
      <w:proofErr w:type="spellEnd"/>
      <w:r w:rsidRPr="00032CEB">
        <w:rPr>
          <w:b/>
          <w:bCs/>
          <w:lang w:val="en-IN"/>
        </w:rPr>
        <w:t>), build tables, and seed default user accounts:</w:t>
      </w:r>
    </w:p>
    <w:p w14:paraId="01B162F9" w14:textId="77777777" w:rsidR="00032CEB" w:rsidRPr="00032CEB" w:rsidRDefault="00032CEB" w:rsidP="00032CEB">
      <w:pPr>
        <w:rPr>
          <w:lang w:val="en-IN"/>
        </w:rPr>
      </w:pPr>
      <w:r w:rsidRPr="00032CEB">
        <w:rPr>
          <w:lang w:val="en-IN"/>
        </w:rPr>
        <w:t>bash</w:t>
      </w:r>
    </w:p>
    <w:p w14:paraId="0D2EA880" w14:textId="77777777" w:rsidR="00032CEB" w:rsidRPr="00591B09" w:rsidRDefault="00032CEB" w:rsidP="00032CEB">
      <w:pPr>
        <w:rPr>
          <w:i/>
          <w:iCs/>
          <w:color w:val="EE0000"/>
          <w:u w:val="single"/>
          <w:lang w:val="en-IN"/>
        </w:rPr>
      </w:pPr>
      <w:r w:rsidRPr="00591B09">
        <w:rPr>
          <w:i/>
          <w:iCs/>
          <w:color w:val="EE0000"/>
          <w:u w:val="single"/>
          <w:lang w:val="en-IN"/>
        </w:rPr>
        <w:t>python init_db.py</w:t>
      </w:r>
    </w:p>
    <w:p w14:paraId="5202F943" w14:textId="77777777" w:rsidR="00032CEB" w:rsidRPr="00032CEB" w:rsidRDefault="00032CEB" w:rsidP="00032CEB">
      <w:pPr>
        <w:rPr>
          <w:b/>
          <w:bCs/>
          <w:lang w:val="en-IN"/>
        </w:rPr>
      </w:pPr>
      <w:r w:rsidRPr="00032CEB">
        <w:rPr>
          <w:b/>
          <w:bCs/>
          <w:lang w:val="en-IN"/>
        </w:rPr>
        <w:t>Step 5: Start the local development application Execute the Python server script to boot up the Flask web application:</w:t>
      </w:r>
    </w:p>
    <w:p w14:paraId="57216A1A" w14:textId="77777777" w:rsidR="00032CEB" w:rsidRPr="00032CEB" w:rsidRDefault="00032CEB" w:rsidP="00032CEB">
      <w:pPr>
        <w:rPr>
          <w:lang w:val="en-IN"/>
        </w:rPr>
      </w:pPr>
      <w:r w:rsidRPr="00032CEB">
        <w:rPr>
          <w:lang w:val="en-IN"/>
        </w:rPr>
        <w:t>bash</w:t>
      </w:r>
    </w:p>
    <w:p w14:paraId="37F05225" w14:textId="77777777" w:rsidR="00032CEB" w:rsidRPr="00591B09" w:rsidRDefault="00032CEB" w:rsidP="00032CEB">
      <w:pPr>
        <w:rPr>
          <w:i/>
          <w:iCs/>
          <w:color w:val="EE0000"/>
          <w:u w:val="single"/>
          <w:lang w:val="en-IN"/>
        </w:rPr>
      </w:pPr>
      <w:r w:rsidRPr="00591B09">
        <w:rPr>
          <w:i/>
          <w:iCs/>
          <w:color w:val="EE0000"/>
          <w:u w:val="single"/>
          <w:lang w:val="en-IN"/>
        </w:rPr>
        <w:t>python app.py</w:t>
      </w:r>
    </w:p>
    <w:p w14:paraId="198C2219" w14:textId="77777777" w:rsidR="00032CEB" w:rsidRPr="00032CEB" w:rsidRDefault="00032CEB" w:rsidP="00032CEB">
      <w:pPr>
        <w:rPr>
          <w:lang w:val="en-IN"/>
        </w:rPr>
      </w:pPr>
      <w:r w:rsidRPr="00032CEB">
        <w:rPr>
          <w:i/>
          <w:iCs/>
          <w:lang w:val="en-IN"/>
        </w:rPr>
        <w:t>The server will start locally and run on port 5001.</w:t>
      </w:r>
    </w:p>
    <w:p w14:paraId="3004C597" w14:textId="77777777" w:rsidR="00032CEB" w:rsidRPr="00032CEB" w:rsidRDefault="00032CEB" w:rsidP="00032CEB">
      <w:pPr>
        <w:rPr>
          <w:b/>
          <w:bCs/>
          <w:lang w:val="en-IN"/>
        </w:rPr>
      </w:pPr>
      <w:r w:rsidRPr="00032CEB">
        <w:rPr>
          <w:b/>
          <w:bCs/>
          <w:lang w:val="en-IN"/>
        </w:rPr>
        <w:t>Step 6: Open the browser interface Open your web browser and navigate to:</w:t>
      </w:r>
    </w:p>
    <w:p w14:paraId="421D07A6" w14:textId="77777777" w:rsidR="00032CEB" w:rsidRPr="00032CEB" w:rsidRDefault="00032CEB" w:rsidP="00032CEB">
      <w:pPr>
        <w:rPr>
          <w:b/>
          <w:bCs/>
          <w:lang w:val="en-IN"/>
        </w:rPr>
      </w:pPr>
      <w:r w:rsidRPr="00032CEB">
        <w:rPr>
          <w:b/>
          <w:bCs/>
          <w:lang w:val="en-IN"/>
        </w:rPr>
        <w:t>text</w:t>
      </w:r>
    </w:p>
    <w:p w14:paraId="24906460" w14:textId="77777777" w:rsidR="0080048D" w:rsidRDefault="0080048D" w:rsidP="00032CEB">
      <w:pPr>
        <w:rPr>
          <w:i/>
          <w:iCs/>
          <w:color w:val="EE0000"/>
          <w:u w:val="single"/>
          <w:lang w:val="en-IN"/>
        </w:rPr>
      </w:pPr>
      <w:r w:rsidRPr="0080048D">
        <w:rPr>
          <w:i/>
          <w:iCs/>
          <w:color w:val="EE0000"/>
          <w:u w:val="single"/>
        </w:rPr>
        <w:t>http://127.0.0.1:5002</w:t>
      </w:r>
      <w:r w:rsidRPr="0080048D">
        <w:rPr>
          <w:i/>
          <w:iCs/>
          <w:color w:val="EE0000"/>
          <w:u w:val="single"/>
          <w:lang w:val="en-IN"/>
        </w:rPr>
        <w:t xml:space="preserve"> </w:t>
      </w:r>
    </w:p>
    <w:p w14:paraId="2138CF8A" w14:textId="5E209F69" w:rsidR="00032CEB" w:rsidRPr="00591B09" w:rsidRDefault="00032CEB" w:rsidP="00032CEB">
      <w:pPr>
        <w:rPr>
          <w:i/>
          <w:iCs/>
          <w:color w:val="EE0000"/>
          <w:u w:val="single"/>
          <w:lang w:val="en-IN"/>
        </w:rPr>
      </w:pPr>
      <w:r w:rsidRPr="00591B09">
        <w:rPr>
          <w:i/>
          <w:iCs/>
          <w:color w:val="EE0000"/>
          <w:u w:val="single"/>
          <w:lang w:val="en-IN"/>
        </w:rPr>
        <w:t>Default User Credentials:</w:t>
      </w:r>
    </w:p>
    <w:p w14:paraId="1B7E9B34" w14:textId="77777777" w:rsidR="00032CEB" w:rsidRPr="00591B09" w:rsidRDefault="00032CEB" w:rsidP="00032CEB">
      <w:pPr>
        <w:rPr>
          <w:i/>
          <w:iCs/>
          <w:color w:val="EE0000"/>
          <w:u w:val="single"/>
          <w:lang w:val="en-IN"/>
        </w:rPr>
      </w:pPr>
      <w:r w:rsidRPr="00591B09">
        <w:rPr>
          <w:i/>
          <w:iCs/>
          <w:color w:val="EE0000"/>
          <w:u w:val="single"/>
          <w:lang w:val="en-IN"/>
        </w:rPr>
        <w:t>Email: john@gmail.com</w:t>
      </w:r>
    </w:p>
    <w:p w14:paraId="6314EAF6" w14:textId="77777777" w:rsidR="00032CEB" w:rsidRPr="00591B09" w:rsidRDefault="00032CEB" w:rsidP="00032CEB">
      <w:pPr>
        <w:rPr>
          <w:i/>
          <w:iCs/>
          <w:color w:val="EE0000"/>
          <w:u w:val="single"/>
          <w:lang w:val="en-IN"/>
        </w:rPr>
      </w:pPr>
      <w:r w:rsidRPr="00591B09">
        <w:rPr>
          <w:i/>
          <w:iCs/>
          <w:color w:val="EE0000"/>
          <w:u w:val="single"/>
          <w:lang w:val="en-IN"/>
        </w:rPr>
        <w:t>Password: user123</w:t>
      </w:r>
    </w:p>
    <w:p w14:paraId="3486CDBD" w14:textId="77777777" w:rsidR="00032CEB" w:rsidRPr="00591B09" w:rsidRDefault="00032CEB" w:rsidP="00032CEB">
      <w:pPr>
        <w:rPr>
          <w:i/>
          <w:iCs/>
          <w:color w:val="EE0000"/>
          <w:u w:val="single"/>
          <w:lang w:val="en-IN"/>
        </w:rPr>
      </w:pPr>
      <w:r w:rsidRPr="00591B09">
        <w:rPr>
          <w:i/>
          <w:iCs/>
          <w:color w:val="EE0000"/>
          <w:u w:val="single"/>
          <w:lang w:val="en-IN"/>
        </w:rPr>
        <w:lastRenderedPageBreak/>
        <w:t>Default Administrator Credentials:</w:t>
      </w:r>
    </w:p>
    <w:p w14:paraId="328F947E" w14:textId="77777777" w:rsidR="00032CEB" w:rsidRPr="00591B09" w:rsidRDefault="00032CEB" w:rsidP="00032CEB">
      <w:pPr>
        <w:rPr>
          <w:i/>
          <w:iCs/>
          <w:color w:val="EE0000"/>
          <w:u w:val="single"/>
          <w:lang w:val="en-IN"/>
        </w:rPr>
      </w:pPr>
      <w:r w:rsidRPr="00591B09">
        <w:rPr>
          <w:i/>
          <w:iCs/>
          <w:color w:val="EE0000"/>
          <w:u w:val="single"/>
          <w:lang w:val="en-IN"/>
        </w:rPr>
        <w:t>Email: admin@floodsense.ai</w:t>
      </w:r>
    </w:p>
    <w:p w14:paraId="49406E87" w14:textId="77777777" w:rsidR="00032CEB" w:rsidRPr="00591B09" w:rsidRDefault="00032CEB" w:rsidP="00032CEB">
      <w:pPr>
        <w:rPr>
          <w:b/>
          <w:i/>
          <w:iCs/>
          <w:color w:val="EE0000"/>
          <w:u w:val="single"/>
          <w:lang w:val="en-IN"/>
        </w:rPr>
      </w:pPr>
      <w:r w:rsidRPr="00591B09">
        <w:rPr>
          <w:i/>
          <w:iCs/>
          <w:color w:val="EE0000"/>
          <w:u w:val="single"/>
          <w:lang w:val="en-IN"/>
        </w:rPr>
        <w:t>Password: admin123</w:t>
      </w:r>
    </w:p>
    <w:p w14:paraId="1AA396D6" w14:textId="77777777" w:rsidR="001B32C9" w:rsidRDefault="00000000">
      <w:pPr>
        <w:spacing w:before="500"/>
      </w:pPr>
      <w:r>
        <w:rPr>
          <w:b/>
          <w:color w:val="2B6CB0"/>
          <w:sz w:val="28"/>
        </w:rPr>
        <w:t>Step 5: Known Issues / Limitations</w:t>
      </w:r>
    </w:p>
    <w:tbl>
      <w:tblPr>
        <w:tblW w:w="0" w:type="auto"/>
        <w:tblBorders>
          <w:top w:val="single" w:sz="4" w:space="0" w:color="D3D3D3"/>
          <w:bottom w:val="single" w:sz="4" w:space="0" w:color="D3D3D3"/>
          <w:insideH w:val="single" w:sz="4" w:space="0" w:color="E2E8F0"/>
        </w:tblBorders>
        <w:tblLook w:val="04A0" w:firstRow="1" w:lastRow="0" w:firstColumn="1" w:lastColumn="0" w:noHBand="0" w:noVBand="1"/>
      </w:tblPr>
      <w:tblGrid>
        <w:gridCol w:w="3120"/>
        <w:gridCol w:w="3120"/>
        <w:gridCol w:w="3120"/>
      </w:tblGrid>
      <w:tr w:rsidR="001B32C9" w14:paraId="5F750465" w14:textId="77777777">
        <w:tc>
          <w:tcPr>
            <w:tcW w:w="3120" w:type="dxa"/>
            <w:shd w:val="clear" w:color="auto" w:fill="2B6CB0"/>
            <w:tcMar>
              <w:top w:w="100" w:type="dxa"/>
              <w:left w:w="150" w:type="dxa"/>
              <w:bottom w:w="100" w:type="dxa"/>
              <w:right w:w="150" w:type="dxa"/>
            </w:tcMar>
          </w:tcPr>
          <w:p w14:paraId="10DE4086" w14:textId="77777777" w:rsidR="001B32C9" w:rsidRDefault="00000000">
            <w:r>
              <w:rPr>
                <w:b/>
                <w:color w:val="FFFFFF"/>
              </w:rPr>
              <w:t>S.No</w:t>
            </w:r>
          </w:p>
        </w:tc>
        <w:tc>
          <w:tcPr>
            <w:tcW w:w="3120" w:type="dxa"/>
            <w:shd w:val="clear" w:color="auto" w:fill="2B6CB0"/>
            <w:tcMar>
              <w:top w:w="100" w:type="dxa"/>
              <w:left w:w="150" w:type="dxa"/>
              <w:bottom w:w="100" w:type="dxa"/>
              <w:right w:w="150" w:type="dxa"/>
            </w:tcMar>
          </w:tcPr>
          <w:p w14:paraId="395E11AC" w14:textId="77777777" w:rsidR="001B32C9" w:rsidRDefault="00000000">
            <w:r>
              <w:rPr>
                <w:b/>
                <w:color w:val="FFFFFF"/>
              </w:rPr>
              <w:t>Known Issue / Limitation</w:t>
            </w:r>
          </w:p>
        </w:tc>
        <w:tc>
          <w:tcPr>
            <w:tcW w:w="3120" w:type="dxa"/>
            <w:shd w:val="clear" w:color="auto" w:fill="2B6CB0"/>
            <w:tcMar>
              <w:top w:w="100" w:type="dxa"/>
              <w:left w:w="150" w:type="dxa"/>
              <w:bottom w:w="100" w:type="dxa"/>
              <w:right w:w="150" w:type="dxa"/>
            </w:tcMar>
          </w:tcPr>
          <w:p w14:paraId="68D8C7C7" w14:textId="77777777" w:rsidR="001B32C9" w:rsidRDefault="00000000">
            <w:r>
              <w:rPr>
                <w:b/>
                <w:color w:val="FFFFFF"/>
              </w:rPr>
              <w:t>Workaround / Status</w:t>
            </w:r>
          </w:p>
        </w:tc>
      </w:tr>
      <w:tr w:rsidR="001B32C9" w14:paraId="58B5A7D7" w14:textId="77777777">
        <w:tc>
          <w:tcPr>
            <w:tcW w:w="3120" w:type="dxa"/>
            <w:tcMar>
              <w:top w:w="100" w:type="dxa"/>
              <w:left w:w="150" w:type="dxa"/>
              <w:bottom w:w="100" w:type="dxa"/>
              <w:right w:w="150" w:type="dxa"/>
            </w:tcMar>
          </w:tcPr>
          <w:p w14:paraId="27366E22" w14:textId="77777777" w:rsidR="001B32C9" w:rsidRDefault="00000000">
            <w:r>
              <w:t>1</w:t>
            </w:r>
          </w:p>
        </w:tc>
        <w:tc>
          <w:tcPr>
            <w:tcW w:w="3120" w:type="dxa"/>
            <w:tcMar>
              <w:top w:w="100" w:type="dxa"/>
              <w:left w:w="150" w:type="dxa"/>
              <w:bottom w:w="100" w:type="dxa"/>
              <w:right w:w="150" w:type="dxa"/>
            </w:tcMar>
          </w:tcPr>
          <w:p w14:paraId="6E2BE737" w14:textId="77777777" w:rsidR="001B32C9" w:rsidRDefault="001B32C9"/>
        </w:tc>
        <w:tc>
          <w:tcPr>
            <w:tcW w:w="3120" w:type="dxa"/>
            <w:tcMar>
              <w:top w:w="100" w:type="dxa"/>
              <w:left w:w="150" w:type="dxa"/>
              <w:bottom w:w="100" w:type="dxa"/>
              <w:right w:w="150" w:type="dxa"/>
            </w:tcMar>
          </w:tcPr>
          <w:p w14:paraId="25521328" w14:textId="77777777" w:rsidR="001B32C9" w:rsidRDefault="001B32C9"/>
        </w:tc>
      </w:tr>
      <w:tr w:rsidR="001B32C9" w14:paraId="0ECC9A65" w14:textId="77777777">
        <w:tc>
          <w:tcPr>
            <w:tcW w:w="3120" w:type="dxa"/>
            <w:tcMar>
              <w:top w:w="100" w:type="dxa"/>
              <w:left w:w="150" w:type="dxa"/>
              <w:bottom w:w="100" w:type="dxa"/>
              <w:right w:w="150" w:type="dxa"/>
            </w:tcMar>
          </w:tcPr>
          <w:p w14:paraId="4BF4D9CB" w14:textId="77777777" w:rsidR="001B32C9" w:rsidRDefault="00000000">
            <w:r>
              <w:t>2</w:t>
            </w:r>
          </w:p>
        </w:tc>
        <w:tc>
          <w:tcPr>
            <w:tcW w:w="3120" w:type="dxa"/>
            <w:tcMar>
              <w:top w:w="100" w:type="dxa"/>
              <w:left w:w="150" w:type="dxa"/>
              <w:bottom w:w="100" w:type="dxa"/>
              <w:right w:w="150" w:type="dxa"/>
            </w:tcMar>
          </w:tcPr>
          <w:p w14:paraId="0B540FCD" w14:textId="77777777" w:rsidR="001B32C9" w:rsidRDefault="001B32C9"/>
        </w:tc>
        <w:tc>
          <w:tcPr>
            <w:tcW w:w="3120" w:type="dxa"/>
            <w:tcMar>
              <w:top w:w="100" w:type="dxa"/>
              <w:left w:w="150" w:type="dxa"/>
              <w:bottom w:w="100" w:type="dxa"/>
              <w:right w:w="150" w:type="dxa"/>
            </w:tcMar>
          </w:tcPr>
          <w:p w14:paraId="32EED0CA" w14:textId="77777777" w:rsidR="001B32C9" w:rsidRDefault="001B32C9"/>
        </w:tc>
      </w:tr>
      <w:tr w:rsidR="001B32C9" w14:paraId="38E56AA7" w14:textId="77777777">
        <w:tc>
          <w:tcPr>
            <w:tcW w:w="3120" w:type="dxa"/>
            <w:tcMar>
              <w:top w:w="100" w:type="dxa"/>
              <w:left w:w="150" w:type="dxa"/>
              <w:bottom w:w="100" w:type="dxa"/>
              <w:right w:w="150" w:type="dxa"/>
            </w:tcMar>
          </w:tcPr>
          <w:p w14:paraId="5A4BD355" w14:textId="77777777" w:rsidR="001B32C9" w:rsidRDefault="00000000">
            <w:r>
              <w:t>3</w:t>
            </w:r>
          </w:p>
        </w:tc>
        <w:tc>
          <w:tcPr>
            <w:tcW w:w="3120" w:type="dxa"/>
            <w:tcMar>
              <w:top w:w="100" w:type="dxa"/>
              <w:left w:w="150" w:type="dxa"/>
              <w:bottom w:w="100" w:type="dxa"/>
              <w:right w:w="150" w:type="dxa"/>
            </w:tcMar>
          </w:tcPr>
          <w:p w14:paraId="29F73806" w14:textId="77777777" w:rsidR="001B32C9" w:rsidRDefault="001B32C9"/>
        </w:tc>
        <w:tc>
          <w:tcPr>
            <w:tcW w:w="3120" w:type="dxa"/>
            <w:tcMar>
              <w:top w:w="100" w:type="dxa"/>
              <w:left w:w="150" w:type="dxa"/>
              <w:bottom w:w="100" w:type="dxa"/>
              <w:right w:w="150" w:type="dxa"/>
            </w:tcMar>
          </w:tcPr>
          <w:p w14:paraId="0C2D1759" w14:textId="77777777" w:rsidR="001B32C9" w:rsidRDefault="001B32C9"/>
        </w:tc>
      </w:tr>
    </w:tbl>
    <w:p w14:paraId="543960C8" w14:textId="77777777" w:rsidR="004E7C46" w:rsidRDefault="004E7C46"/>
    <w:sectPr w:rsidR="004E7C4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2B67B0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B83EA6"/>
    <w:multiLevelType w:val="multilevel"/>
    <w:tmpl w:val="3552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CD5602"/>
    <w:multiLevelType w:val="multilevel"/>
    <w:tmpl w:val="B75CCA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8810434">
    <w:abstractNumId w:val="8"/>
  </w:num>
  <w:num w:numId="2" w16cid:durableId="303580843">
    <w:abstractNumId w:val="6"/>
  </w:num>
  <w:num w:numId="3" w16cid:durableId="355470238">
    <w:abstractNumId w:val="5"/>
  </w:num>
  <w:num w:numId="4" w16cid:durableId="1586500856">
    <w:abstractNumId w:val="4"/>
  </w:num>
  <w:num w:numId="5" w16cid:durableId="259065282">
    <w:abstractNumId w:val="7"/>
  </w:num>
  <w:num w:numId="6" w16cid:durableId="423915200">
    <w:abstractNumId w:val="3"/>
  </w:num>
  <w:num w:numId="7" w16cid:durableId="1809398361">
    <w:abstractNumId w:val="2"/>
  </w:num>
  <w:num w:numId="8" w16cid:durableId="853301110">
    <w:abstractNumId w:val="1"/>
  </w:num>
  <w:num w:numId="9" w16cid:durableId="1398556347">
    <w:abstractNumId w:val="0"/>
  </w:num>
  <w:num w:numId="10" w16cid:durableId="1469322492">
    <w:abstractNumId w:val="9"/>
  </w:num>
  <w:num w:numId="11" w16cid:durableId="18763878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EB"/>
    <w:rsid w:val="00034616"/>
    <w:rsid w:val="00045F32"/>
    <w:rsid w:val="0006063C"/>
    <w:rsid w:val="0015074B"/>
    <w:rsid w:val="001B32C9"/>
    <w:rsid w:val="0029639D"/>
    <w:rsid w:val="00326F90"/>
    <w:rsid w:val="004E7C46"/>
    <w:rsid w:val="00591B09"/>
    <w:rsid w:val="0080048D"/>
    <w:rsid w:val="00AA1D8D"/>
    <w:rsid w:val="00B47730"/>
    <w:rsid w:val="00CB0664"/>
    <w:rsid w:val="00F66680"/>
    <w:rsid w:val="00F84C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CAF6C"/>
  <w14:defaultImageDpi w14:val="300"/>
  <w15:docId w15:val="{1A676AB3-C196-4954-8919-CC670FB7D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1B09"/>
    <w:rPr>
      <w:color w:val="0000FF" w:themeColor="hyperlink"/>
      <w:u w:val="single"/>
    </w:rPr>
  </w:style>
  <w:style w:type="character" w:styleId="UnresolvedMention">
    <w:name w:val="Unresolved Mention"/>
    <w:basedOn w:val="DefaultParagraphFont"/>
    <w:uiPriority w:val="99"/>
    <w:semiHidden/>
    <w:unhideWhenUsed/>
    <w:rsid w:val="00591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floodsense.ai"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23P31A4411 D</cp:lastModifiedBy>
  <cp:revision>5</cp:revision>
  <dcterms:created xsi:type="dcterms:W3CDTF">2013-12-23T23:15:00Z</dcterms:created>
  <dcterms:modified xsi:type="dcterms:W3CDTF">2026-07-06T19:09:00Z</dcterms:modified>
  <cp:category/>
</cp:coreProperties>
</file>